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44"/>
        </w:rPr>
        <w:t>🏛️ AMTLICH! Das biometrische Bürgeramt</w:t>
      </w:r>
    </w:p>
    <w:p>
      <w:pPr>
        <w:jc w:val="center"/>
      </w:pPr>
      <w:r>
        <w:rPr>
          <w:i/>
          <w:color w:val="64748B"/>
          <w:sz w:val="24"/>
        </w:rPr>
        <w:t>Print-to-Play Materialpaket für den physischen Playtest (Spielkonzept v0.2)</w:t>
      </w:r>
    </w:p>
    <w:p/>
    <w:p>
      <w:r>
        <w:rPr>
          <w:b/>
        </w:rPr>
        <w:t>📦 In diesem Dokument enthaltenes Spielmaterial:</w:t>
        <w:br/>
      </w:r>
    </w:p>
    <w:p>
      <w:pPr>
        <w:pStyle w:val="ListBullet"/>
      </w:pPr>
      <w:r>
        <w:rPr>
          <w:b/>
        </w:rPr>
        <w:t xml:space="preserve">4x Kommunentableaus: </w:t>
      </w:r>
      <w:r>
        <w:t>Spieler-Tableaus mit 2 Personalplätzen, 3 Modernisierungsplätzen, Warteschlange und Zeit-Track</w:t>
      </w:r>
    </w:p>
    <w:p>
      <w:pPr>
        <w:pStyle w:val="ListBullet"/>
      </w:pPr>
      <w:r>
        <w:rPr>
          <w:b/>
        </w:rPr>
        <w:t xml:space="preserve">12x Personalkarten: </w:t>
      </w:r>
      <w:r>
        <w:t>Zufällige Schreibtisch-Besetzungen mit individuellen Arbeitsstilen</w:t>
      </w:r>
    </w:p>
    <w:p>
      <w:pPr>
        <w:pStyle w:val="ListBullet"/>
      </w:pPr>
      <w:r>
        <w:rPr>
          <w:b/>
        </w:rPr>
        <w:t xml:space="preserve">36x Modernisierungskarten: </w:t>
      </w:r>
      <w:r>
        <w:t>4 persönliche Sets à 9 Modernisierungen (Digitalisierung, Infrastruktur, Schulung)</w:t>
      </w:r>
    </w:p>
    <w:p>
      <w:pPr>
        <w:pStyle w:val="ListBullet"/>
      </w:pPr>
      <w:r>
        <w:rPr>
          <w:b/>
        </w:rPr>
        <w:t xml:space="preserve">24x Startdeck-Aktionskarten: </w:t>
      </w:r>
      <w:r>
        <w:t>4 identische Startdecks à 6 Karten</w:t>
      </w:r>
    </w:p>
    <w:p>
      <w:pPr>
        <w:pStyle w:val="ListBullet"/>
      </w:pPr>
      <w:r>
        <w:rPr>
          <w:b/>
        </w:rPr>
        <w:t xml:space="preserve">48x Markt-Aktionskarten: </w:t>
      </w:r>
      <w:r>
        <w:t>Gemeinsamer Markt (Hilfe, Organisation, Störfall, Reaktion)</w:t>
      </w:r>
    </w:p>
    <w:p>
      <w:pPr>
        <w:pStyle w:val="ListBullet"/>
      </w:pPr>
      <w:r>
        <w:rPr>
          <w:b/>
        </w:rPr>
        <w:t xml:space="preserve">48x Antragskarten: </w:t>
      </w:r>
      <w:r>
        <w:t>Bürger-Fälle mit biometrischem Flavor-Text (mechanisch einheitlich: 2 Startmarken, 1 Punkt)</w:t>
      </w:r>
    </w:p>
    <w:p>
      <w:pPr>
        <w:pStyle w:val="ListBullet"/>
      </w:pPr>
      <w:r>
        <w:rPr>
          <w:b/>
        </w:rPr>
        <w:t xml:space="preserve">Token &amp; Markierungsbogen: </w:t>
      </w:r>
      <w:r>
        <w:t>Bearbeitungsmarken, Zeitmarker (⏱️), Rundenzähler 1-8 und Startspieler-Stempel</w:t>
      </w:r>
    </w:p>
    <w:p>
      <w:pPr>
        <w:pStyle w:val="ListBullet"/>
      </w:pPr>
      <w:r>
        <w:rPr>
          <w:b/>
        </w:rPr>
        <w:t xml:space="preserve">Regel-Kurzübersicht: </w:t>
      </w:r>
      <w:r>
        <w:t>Kompakter Leitfaden für den Spieltisch</w:t>
      </w:r>
    </w:p>
    <w:p>
      <w:r>
        <w:br w:type="page"/>
      </w:r>
    </w:p>
    <w:p>
      <w:pPr>
        <w:pStyle w:val="Heading1"/>
      </w:pPr>
      <w:r>
        <w:t>📖 Dienstvorschrift: Kurzspielregel (8 Runden)</w:t>
      </w:r>
    </w:p>
    <w:p>
      <w:r>
        <w:rPr>
          <w:b/>
        </w:rPr>
        <w:t xml:space="preserve">Ziel des Spiels: </w:t>
      </w:r>
      <w:r>
        <w:t>Leite dein Bürgeramt über 8 Runden. Schließe möglichst viele Anträge ab (+1 Punkt) und halte deine Warteschlange unter Kontrolle (Schlussmalus: -1 Punkt je 2 offene Fälle, aufgerundet).</w:t>
        <w:br/>
      </w:r>
    </w:p>
    <w:p>
      <w:pPr>
        <w:pStyle w:val="Heading2"/>
      </w:pPr>
      <w:r>
        <w:t>Ablauf eines Spielerzugs (3 Zeitpunkte erhalten):</w:t>
      </w:r>
    </w:p>
    <w:p>
      <w:pPr>
        <w:pStyle w:val="ListNumber"/>
      </w:pPr>
      <w:r>
        <w:rPr>
          <w:b/>
        </w:rPr>
        <w:t xml:space="preserve">1. Zeit erhalten: </w:t>
      </w:r>
      <w:r>
        <w:t>Erhalte 3 Zeit (⏱️). Restzeit verfällt am Zugende.</w:t>
      </w:r>
    </w:p>
    <w:p>
      <w:pPr>
        <w:pStyle w:val="ListNumber"/>
      </w:pPr>
      <w:r>
        <w:rPr>
          <w:b/>
        </w:rPr>
        <w:t xml:space="preserve">2. Anträge annehmen: </w:t>
      </w:r>
      <w:r>
        <w:t>Nimm 1 (Pflicht), 2 oder 3 Anträge. Freie Schreibtische werden prioritär mit den ältesten wartenden Fällen besetzt. Neue Fälle starten mit 2 Bearbeitungsmarken. Überschüssige Fälle gehen in die Warteschlange.</w:t>
      </w:r>
    </w:p>
    <w:p>
      <w:pPr>
        <w:pStyle w:val="ListNumber"/>
      </w:pPr>
      <w:r>
        <w:rPr>
          <w:b/>
        </w:rPr>
        <w:t xml:space="preserve">3. Aktionen &amp; Modernisierung: </w:t>
      </w:r>
      <w:r>
        <w:t>Spiele Handkarten gegen Zeitkosten aus. Investiere beliebig viel Zeit in bis zu 3 Modernisierungen. Schulungen werden Schreibtisch 1 oder 2 zugeordnet.</w:t>
      </w:r>
    </w:p>
    <w:p>
      <w:pPr>
        <w:pStyle w:val="ListNumber"/>
      </w:pPr>
      <w:r>
        <w:rPr>
          <w:b/>
        </w:rPr>
        <w:t xml:space="preserve">4. Marktkarte erwerben: </w:t>
      </w:r>
      <w:r>
        <w:t>Nimm kostenlos bis zu 1 der 3 offenen Marktkarten auf deine persönliche Ablage. Markt wird nachgefüllt.</w:t>
      </w:r>
    </w:p>
    <w:p>
      <w:pPr>
        <w:pStyle w:val="Heading2"/>
      </w:pPr>
      <w:r>
        <w:t>Gemeinsames Rundenende (nachdem alle am Zug waren):</w:t>
      </w:r>
    </w:p>
    <w:p>
      <w:pPr>
        <w:pStyle w:val="ListBullet"/>
      </w:pPr>
      <w:r>
        <w:t>1. Bearbeitung: Von jedem regulär bearbeiteten aktiven Schreibtisch wird 1 Bearbeitungsmarke entfernt.</w:t>
      </w:r>
    </w:p>
    <w:p>
      <w:pPr>
        <w:pStyle w:val="ListBullet"/>
      </w:pPr>
      <w:r>
        <w:t>2. Wertung: Anträge mit 0 Marken wandern in den Wertungsstapel (+1 Punkt).</w:t>
      </w:r>
    </w:p>
    <w:p>
      <w:pPr>
        <w:pStyle w:val="ListBullet"/>
      </w:pPr>
      <w:r>
        <w:t>3. Störfall-Übergabe: Bei Abschluss eines Falls mit fremdem Störfall wählt die betroffene Kommune: Lerneffekt (Karte ins eigene Deck) oder Fall abgeschlossen (entsorgen).</w:t>
      </w:r>
    </w:p>
    <w:p>
      <w:pPr>
        <w:pStyle w:val="ListBullet"/>
      </w:pPr>
      <w:r>
        <w:t>4. Nachbesetzung: Freie Plätze werden aus der Warteschlange nachbesetzt (werden erst am nächsten Rundenende bearbeitet).</w:t>
      </w:r>
    </w:p>
    <w:p>
      <w:pPr>
        <w:pStyle w:val="ListBullet"/>
      </w:pPr>
      <w:r>
        <w:t>5. Handkarten: Alle legen Handkarten ab und ziehen 4 neue Karten.</w:t>
      </w:r>
    </w:p>
    <w:p>
      <w:pPr>
        <w:pStyle w:val="ListBullet"/>
      </w:pPr>
      <w:r>
        <w:t>6. Startspieler: Marker wandert im Uhrzeigersinn weiter.</w:t>
      </w:r>
    </w:p>
    <w:p>
      <w:pPr>
        <w:pStyle w:val="Heading2"/>
      </w:pPr>
      <w:r>
        <w:t>Warteschlangen-Status &amp; Schwellen: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shd w:fill="0F172A"/>
          </w:tcPr>
          <w:p>
            <w:r>
              <w:rPr>
                <w:b/>
                <w:color w:val="FFFFFF"/>
              </w:rPr>
              <w:t>Wartende Fälle</w:t>
            </w:r>
          </w:p>
        </w:tc>
        <w:tc>
          <w:tcPr>
            <w:tcW w:type="dxa" w:w="3600"/>
            <w:shd w:fill="0F172A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600"/>
            <w:shd w:fill="0F172A"/>
          </w:tcPr>
          <w:p>
            <w:r>
              <w:rPr>
                <w:b/>
                <w:color w:val="FFFFFF"/>
              </w:rPr>
              <w:t>Allgemeine Wirkung</w:t>
            </w:r>
          </w:p>
        </w:tc>
      </w:tr>
      <w:tr>
        <w:tc>
          <w:tcPr>
            <w:tcW w:type="dxa" w:w="3600"/>
          </w:tcPr>
          <w:p>
            <w:r>
              <w:t>0–2 Anträge</w:t>
            </w:r>
          </w:p>
        </w:tc>
        <w:tc>
          <w:tcPr>
            <w:tcW w:type="dxa" w:w="3600"/>
          </w:tcPr>
          <w:p>
            <w:r>
              <w:t>Normalbetrieb</w:t>
            </w:r>
          </w:p>
        </w:tc>
        <w:tc>
          <w:tcPr>
            <w:tcW w:type="dxa" w:w="3600"/>
          </w:tcPr>
          <w:p>
            <w:r>
              <w:t>Regulärer Dienstbetrieb.</w:t>
            </w:r>
          </w:p>
        </w:tc>
      </w:tr>
      <w:tr>
        <w:tc>
          <w:tcPr>
            <w:tcW w:type="dxa" w:w="3600"/>
            <w:shd w:fill="F1F5F9"/>
          </w:tcPr>
          <w:p>
            <w:r>
              <w:t>3–4 Anträge</w:t>
            </w:r>
          </w:p>
        </w:tc>
        <w:tc>
          <w:tcPr>
            <w:tcW w:type="dxa" w:w="3600"/>
            <w:shd w:fill="F1F5F9"/>
          </w:tcPr>
          <w:p>
            <w:r>
              <w:t>Andrang ⚠️</w:t>
            </w:r>
          </w:p>
        </w:tc>
        <w:tc>
          <w:tcPr>
            <w:tcW w:type="dxa" w:w="3600"/>
            <w:shd w:fill="F1F5F9"/>
          </w:tcPr>
          <w:p>
            <w:r>
              <w:t>Fremde Störfälle gegen dich kosten +1 Zeit. Schaltet Triage-/Ruhe-Fähigkeiten frei.</w:t>
            </w:r>
          </w:p>
        </w:tc>
      </w:tr>
      <w:tr>
        <w:tc>
          <w:tcPr>
            <w:tcW w:type="dxa" w:w="3600"/>
          </w:tcPr>
          <w:p>
            <w:r>
              <w:t>5+ Anträge</w:t>
            </w:r>
          </w:p>
        </w:tc>
        <w:tc>
          <w:tcPr>
            <w:tcW w:type="dxa" w:w="3600"/>
          </w:tcPr>
          <w:p>
            <w:r>
              <w:t>Überlastung 🚨</w:t>
            </w:r>
          </w:p>
        </w:tc>
        <w:tc>
          <w:tcPr>
            <w:tcW w:type="dxa" w:w="3600"/>
          </w:tcPr>
          <w:p>
            <w:r>
              <w:t>Wie Andrang; zusätzlich kostet deine erste positive Aktion pro Zug 1 Zeit weniger.</w:t>
            </w:r>
          </w:p>
        </w:tc>
      </w:tr>
    </w:tbl>
    <w:p>
      <w:r>
        <w:br w:type="page"/>
      </w:r>
    </w:p>
    <w:p>
      <w:pPr>
        <w:pStyle w:val="Heading1"/>
      </w:pPr>
      <w:r>
        <w:t>🏛️ KOMMUNENTABLEAU: KOMMUNE 1</w:t>
      </w:r>
    </w:p>
    <w:p>
      <w:r>
        <w:t>Lege diese Seite vor dich. Platziere 2 Personalkarten auf die Schreibtische und verwalte hier deine Anträge.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F8FAFC"/>
            <w:tcBorders>
              <w:top w:val="solid" w:sz="6" w:space="0" w:color="64748B"/>
              <w:left w:val="solid" w:sz="6" w:space="0" w:color="64748B"/>
              <w:bottom w:val="solid" w:sz="6" w:space="0" w:color="64748B"/>
              <w:right w:val="solid" w:sz="6" w:space="0" w:color="64748B"/>
            </w:tcBorders>
          </w:tcPr>
          <w:p>
            <w:r>
              <w:t>⏱️ ZEIT-VORRAT (3 Zeit / Zug)</w:t>
            </w:r>
          </w:p>
        </w:tc>
        <w:tc>
          <w:tcPr>
            <w:tcW w:type="dxa" w:w="2700"/>
            <w:shd w:fill="F8FAFC"/>
            <w:tcBorders>
              <w:top w:val="solid" w:sz="6" w:space="0" w:color="64748B"/>
              <w:left w:val="solid" w:sz="6" w:space="0" w:color="64748B"/>
              <w:bottom w:val="solid" w:sz="6" w:space="0" w:color="64748B"/>
              <w:right w:val="solid" w:sz="6" w:space="0" w:color="64748B"/>
            </w:tcBorders>
          </w:tcPr>
          <w:p>
            <w:r>
              <w:t>Zeit 1 [ ⏱ ]</w:t>
            </w:r>
          </w:p>
        </w:tc>
        <w:tc>
          <w:tcPr>
            <w:tcW w:type="dxa" w:w="2700"/>
            <w:shd w:fill="F8FAFC"/>
            <w:tcBorders>
              <w:top w:val="solid" w:sz="6" w:space="0" w:color="64748B"/>
              <w:left w:val="solid" w:sz="6" w:space="0" w:color="64748B"/>
              <w:bottom w:val="solid" w:sz="6" w:space="0" w:color="64748B"/>
              <w:right w:val="solid" w:sz="6" w:space="0" w:color="64748B"/>
            </w:tcBorders>
          </w:tcPr>
          <w:p>
            <w:r>
              <w:t>Zeit 2 [ ⏱ ]</w:t>
            </w:r>
          </w:p>
        </w:tc>
        <w:tc>
          <w:tcPr>
            <w:tcW w:type="dxa" w:w="2700"/>
            <w:shd w:fill="F8FAFC"/>
            <w:tcBorders>
              <w:top w:val="solid" w:sz="6" w:space="0" w:color="64748B"/>
              <w:left w:val="solid" w:sz="6" w:space="0" w:color="64748B"/>
              <w:bottom w:val="solid" w:sz="6" w:space="0" w:color="64748B"/>
              <w:right w:val="solid" w:sz="6" w:space="0" w:color="64748B"/>
            </w:tcBorders>
          </w:tcPr>
          <w:p>
            <w:r>
              <w:t>Zeit 3 [ ⏱ ]</w:t>
            </w:r>
          </w:p>
        </w:tc>
      </w:tr>
      <w:tr>
        <w:tc>
          <w:tcPr>
            <w:tcW w:type="dxa" w:w="2700"/>
            <w:shd w:fill="F8FAFC"/>
            <w:tcBorders>
              <w:top w:val="solid" w:sz="6" w:space="0" w:color="64748B"/>
              <w:left w:val="solid" w:sz="6" w:space="0" w:color="64748B"/>
              <w:bottom w:val="solid" w:sz="6" w:space="0" w:color="64748B"/>
              <w:right w:val="solid" w:sz="6" w:space="0" w:color="64748B"/>
            </w:tcBorders>
          </w:tcPr>
          <w:p>
            <w:r>
              <w:t>🏆 WERTUNGSSTAPEL</w:t>
            </w:r>
          </w:p>
        </w:tc>
        <w:tc>
          <w:tcPr>
            <w:tcW w:type="dxa" w:w="2700"/>
            <w:shd w:fill="F8FAFC"/>
            <w:tcBorders>
              <w:top w:val="solid" w:sz="6" w:space="0" w:color="64748B"/>
              <w:left w:val="solid" w:sz="6" w:space="0" w:color="64748B"/>
              <w:bottom w:val="solid" w:sz="6" w:space="0" w:color="64748B"/>
              <w:right w:val="solid" w:sz="6" w:space="0" w:color="64748B"/>
            </w:tcBorders>
          </w:tcPr>
          <w:p>
            <w:r>
              <w:t>(Hier erledigte Anträge ablegen: 1 Pkt. / Karte)</w:t>
            </w:r>
          </w:p>
        </w:tc>
        <w:tc>
          <w:tcPr>
            <w:tcW w:type="dxa" w:w="2700"/>
            <w:shd w:fill="F8FAFC"/>
            <w:tcBorders>
              <w:top w:val="solid" w:sz="6" w:space="0" w:color="64748B"/>
              <w:left w:val="solid" w:sz="6" w:space="0" w:color="64748B"/>
              <w:bottom w:val="solid" w:sz="6" w:space="0" w:color="64748B"/>
              <w:right w:val="solid" w:sz="6" w:space="0" w:color="64748B"/>
            </w:tcBorders>
          </w:tcPr>
          <w:p>
            <w:r>
              <w:t>🎴 AKTIONISDECK</w:t>
            </w:r>
          </w:p>
        </w:tc>
        <w:tc>
          <w:tcPr>
            <w:tcW w:type="dxa" w:w="2700"/>
            <w:shd w:fill="F8FAFC"/>
            <w:tcBorders>
              <w:top w:val="solid" w:sz="6" w:space="0" w:color="64748B"/>
              <w:left w:val="solid" w:sz="6" w:space="0" w:color="64748B"/>
              <w:bottom w:val="solid" w:sz="6" w:space="0" w:color="64748B"/>
              <w:right w:val="solid" w:sz="6" w:space="0" w:color="64748B"/>
            </w:tcBorders>
          </w:tcPr>
          <w:p>
            <w:r>
              <w:t>🗄️ ABLAGESTAPEL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shd w:fill="1E3A8A"/>
          </w:tcPr>
          <w:p>
            <w:r>
              <w:rPr>
                <w:color w:val="FFFFFF"/>
              </w:rPr>
              <w:t>🏢 SCHREIBTISCH 1 (Personalplatz 1)</w:t>
            </w:r>
          </w:p>
        </w:tc>
        <w:tc>
          <w:tcPr>
            <w:tcW w:type="dxa" w:w="5400"/>
            <w:shd w:fill="1E3A8A"/>
          </w:tcPr>
          <w:p>
            <w:r>
              <w:rPr>
                <w:color w:val="FFFFFF"/>
              </w:rPr>
              <w:t>🏢 SCHREIBTISCH 2 (Personalplatz 2)</w:t>
            </w:r>
          </w:p>
        </w:tc>
      </w:tr>
      <w:tr>
        <w:tc>
          <w:tcPr>
            <w:tcW w:type="dxa" w:w="5400"/>
            <w:shd w:fill="FFFFFF"/>
            <w:tcBorders>
              <w:top w:val="solid" w:sz="6" w:space="0" w:color="CBD5E1"/>
              <w:left w:val="solid" w:sz="6" w:space="0" w:color="CBD5E1"/>
              <w:bottom w:val="solid" w:sz="6" w:space="0" w:color="CBD5E1"/>
              <w:right w:val="solid" w:sz="6" w:space="0" w:color="CBD5E1"/>
            </w:tcBorders>
            <w:tcMar>
              <w:top w:w="150" w:type="dxa"/>
              <w:bottom w:w="150" w:type="dxa"/>
              <w:left w:w="150" w:type="dxa"/>
              <w:right w:w="150" w:type="dxa"/>
            </w:tcMar>
          </w:tcPr>
          <w:p>
            <w:r>
              <w:t>[ Hier Personalkarte 1 platzieren ]</w:t>
              <w:br/>
              <w:t>(Dauerhafte Fähigkeit gilt für Schreibtisch 1)</w:t>
            </w:r>
          </w:p>
        </w:tc>
        <w:tc>
          <w:tcPr>
            <w:tcW w:type="dxa" w:w="5400"/>
            <w:shd w:fill="FFFFFF"/>
            <w:tcBorders>
              <w:top w:val="solid" w:sz="6" w:space="0" w:color="CBD5E1"/>
              <w:left w:val="solid" w:sz="6" w:space="0" w:color="CBD5E1"/>
              <w:bottom w:val="solid" w:sz="6" w:space="0" w:color="CBD5E1"/>
              <w:right w:val="solid" w:sz="6" w:space="0" w:color="CBD5E1"/>
            </w:tcBorders>
            <w:tcMar>
              <w:top w:w="150" w:type="dxa"/>
              <w:bottom w:w="150" w:type="dxa"/>
              <w:left w:w="150" w:type="dxa"/>
              <w:right w:w="150" w:type="dxa"/>
            </w:tcMar>
          </w:tcPr>
          <w:p>
            <w:r>
              <w:t>[ Hier Personalkarte 2 platzieren ]</w:t>
              <w:br/>
              <w:t>(Dauerhafte Fähigkeit gilt für Schreibtisch 2)</w:t>
            </w:r>
          </w:p>
        </w:tc>
      </w:tr>
      <w:tr>
        <w:tc>
          <w:tcPr>
            <w:tcW w:type="dxa" w:w="5400"/>
            <w:shd w:fill="FFFFFF"/>
            <w:tcBorders>
              <w:top w:val="solid" w:sz="6" w:space="0" w:color="CBD5E1"/>
              <w:left w:val="solid" w:sz="6" w:space="0" w:color="CBD5E1"/>
              <w:bottom w:val="solid" w:sz="6" w:space="0" w:color="CBD5E1"/>
              <w:right w:val="solid" w:sz="6" w:space="0" w:color="CBD5E1"/>
            </w:tcBorders>
            <w:tcMar>
              <w:top w:w="150" w:type="dxa"/>
              <w:bottom w:w="150" w:type="dxa"/>
              <w:left w:w="150" w:type="dxa"/>
              <w:right w:w="150" w:type="dxa"/>
            </w:tcMar>
          </w:tcPr>
          <w:p>
            <w:r>
              <w:t>📄 AKTIVER ANTRAG (Schreibtisch 1)</w:t>
              <w:br/>
              <w:t>Start: 🔴 🔴 (2 Bearbeitungsmarken)</w:t>
              <w:br/>
              <w:t>Störfall-Platz: (Max. 2 fremde Störfälle anlegbar)</w:t>
            </w:r>
          </w:p>
        </w:tc>
        <w:tc>
          <w:tcPr>
            <w:tcW w:type="dxa" w:w="5400"/>
            <w:shd w:fill="FFFFFF"/>
            <w:tcBorders>
              <w:top w:val="solid" w:sz="6" w:space="0" w:color="CBD5E1"/>
              <w:left w:val="solid" w:sz="6" w:space="0" w:color="CBD5E1"/>
              <w:bottom w:val="solid" w:sz="6" w:space="0" w:color="CBD5E1"/>
              <w:right w:val="solid" w:sz="6" w:space="0" w:color="CBD5E1"/>
            </w:tcBorders>
            <w:tcMar>
              <w:top w:w="150" w:type="dxa"/>
              <w:bottom w:w="150" w:type="dxa"/>
              <w:left w:w="150" w:type="dxa"/>
              <w:right w:w="150" w:type="dxa"/>
            </w:tcMar>
          </w:tcPr>
          <w:p>
            <w:r>
              <w:t>📄 AKTIVER ANTRAG (Schreibtisch 2)</w:t>
              <w:br/>
              <w:t>Start: 🔴 🔴 (2 Bearbeitungsmarken)</w:t>
              <w:br/>
              <w:t>Störfall-Platz: (Max. 2 fremde Störfälle anlegbar)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shd w:fill="10B981"/>
          </w:tcPr>
          <w:p>
            <w:r>
              <w:rPr>
                <w:b/>
                <w:color w:val="FFFFFF"/>
              </w:rPr>
              <w:t>⏳ WARTESCHLANGE (Normal: 0-2)</w:t>
            </w:r>
          </w:p>
        </w:tc>
        <w:tc>
          <w:tcPr>
            <w:tcW w:type="dxa" w:w="3600"/>
            <w:shd w:fill="F59E0B"/>
          </w:tcPr>
          <w:p>
            <w:r>
              <w:rPr>
                <w:b/>
                <w:color w:val="FFFFFF"/>
              </w:rPr>
              <w:t>⚠️ ANDRANG (3-4 Anträge)</w:t>
            </w:r>
          </w:p>
        </w:tc>
        <w:tc>
          <w:tcPr>
            <w:tcW w:type="dxa" w:w="3600"/>
            <w:shd w:fill="EF4444"/>
          </w:tcPr>
          <w:p>
            <w:r>
              <w:rPr>
                <w:b/>
                <w:color w:val="FFFFFF"/>
              </w:rPr>
              <w:t>🚨 ÜBERLASTUNG (5+ Anträge)</w:t>
            </w:r>
          </w:p>
        </w:tc>
      </w:tr>
      <w:tr>
        <w:tc>
          <w:tcPr>
            <w:tcW w:type="dxa" w:w="3600"/>
            <w:tcBorders>
              <w:top w:val="solid" w:sz="6" w:space="0" w:color="CBD5E1"/>
              <w:left w:val="solid" w:sz="6" w:space="0" w:color="CBD5E1"/>
              <w:bottom w:val="solid" w:sz="6" w:space="0" w:color="CBD5E1"/>
              <w:right w:val="solid" w:sz="6" w:space="0" w:color="CBD5E1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t>Hier wartende Anträge in Reihe anlegen (Älteste zuerst).</w:t>
              <w:br/>
              <w:t>Regulärer Betrieb.</w:t>
            </w:r>
          </w:p>
        </w:tc>
        <w:tc>
          <w:tcPr>
            <w:tcW w:type="dxa" w:w="3600"/>
            <w:tcBorders>
              <w:top w:val="solid" w:sz="6" w:space="0" w:color="CBD5E1"/>
              <w:left w:val="solid" w:sz="6" w:space="0" w:color="CBD5E1"/>
              <w:bottom w:val="solid" w:sz="6" w:space="0" w:color="CBD5E1"/>
              <w:right w:val="solid" w:sz="6" w:space="0" w:color="CBD5E1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t>Gegnerische Störfälle kosten +1 Zeit!</w:t>
              <w:br/>
              <w:t>Triage-Fähigkeiten werden aktiviert.</w:t>
            </w:r>
          </w:p>
        </w:tc>
        <w:tc>
          <w:tcPr>
            <w:tcW w:type="dxa" w:w="3600"/>
            <w:tcBorders>
              <w:top w:val="solid" w:sz="6" w:space="0" w:color="CBD5E1"/>
              <w:left w:val="solid" w:sz="6" w:space="0" w:color="CBD5E1"/>
              <w:bottom w:val="solid" w:sz="6" w:space="0" w:color="CBD5E1"/>
              <w:right w:val="solid" w:sz="6" w:space="0" w:color="CBD5E1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t>Gegner-Störfälle kosten +1 Zeit.</w:t>
              <w:br/>
              <w:t>Erste eigene Hilfe-Aktion kostet -1 Zeit!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shd w:fill="334155"/>
          </w:tcPr>
          <w:p>
            <w:r>
              <w:rPr>
                <w:b/>
                <w:color w:val="FFFFFF"/>
              </w:rPr>
              <w:t>⚙️ MODERNISIERUNGSPLATZ 1</w:t>
            </w:r>
          </w:p>
        </w:tc>
        <w:tc>
          <w:tcPr>
            <w:tcW w:type="dxa" w:w="3600"/>
            <w:shd w:fill="334155"/>
          </w:tcPr>
          <w:p>
            <w:r>
              <w:rPr>
                <w:b/>
                <w:color w:val="FFFFFF"/>
              </w:rPr>
              <w:t>⚙️ MODERNISIERUNGSPLATZ 2</w:t>
            </w:r>
          </w:p>
        </w:tc>
        <w:tc>
          <w:tcPr>
            <w:tcW w:type="dxa" w:w="3600"/>
            <w:shd w:fill="334155"/>
          </w:tcPr>
          <w:p>
            <w:r>
              <w:rPr>
                <w:b/>
                <w:color w:val="FFFFFF"/>
              </w:rPr>
              <w:t>⚙️ MODERNISIERUNGSPLATZ 3</w:t>
            </w:r>
          </w:p>
        </w:tc>
      </w:tr>
      <w:tr>
        <w:tc>
          <w:tcPr>
            <w:tcW w:type="dxa" w:w="3600"/>
            <w:tcBorders>
              <w:top w:val="solid" w:sz="6" w:space="0" w:color="CBD5E1"/>
              <w:left w:val="solid" w:sz="6" w:space="0" w:color="CBD5E1"/>
              <w:bottom w:val="solid" w:sz="6" w:space="0" w:color="CBD5E1"/>
              <w:right w:val="solid" w:sz="6" w:space="0" w:color="CBD5E1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t>[ Modernisierung 1 ]</w:t>
              <w:br/>
              <w:t>Zeit-Fortschritt hier anlegen.</w:t>
              <w:br/>
              <w:t>Sobald bezahlt: DAUERHAFT AKTIV.</w:t>
            </w:r>
          </w:p>
        </w:tc>
        <w:tc>
          <w:tcPr>
            <w:tcW w:type="dxa" w:w="3600"/>
            <w:tcBorders>
              <w:top w:val="solid" w:sz="6" w:space="0" w:color="CBD5E1"/>
              <w:left w:val="solid" w:sz="6" w:space="0" w:color="CBD5E1"/>
              <w:bottom w:val="solid" w:sz="6" w:space="0" w:color="CBD5E1"/>
              <w:right w:val="solid" w:sz="6" w:space="0" w:color="CBD5E1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t>[ Modernisierung 2 ]</w:t>
              <w:br/>
              <w:t>Zeit-Fortschritt hier anlegen.</w:t>
              <w:br/>
              <w:t>Sobald bezahlt: DAUERHAFT AKTIV.</w:t>
            </w:r>
          </w:p>
        </w:tc>
        <w:tc>
          <w:tcPr>
            <w:tcW w:type="dxa" w:w="3600"/>
            <w:tcBorders>
              <w:top w:val="solid" w:sz="6" w:space="0" w:color="CBD5E1"/>
              <w:left w:val="solid" w:sz="6" w:space="0" w:color="CBD5E1"/>
              <w:bottom w:val="solid" w:sz="6" w:space="0" w:color="CBD5E1"/>
              <w:right w:val="solid" w:sz="6" w:space="0" w:color="CBD5E1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t>[ Modernisierung 3 ]</w:t>
              <w:br/>
              <w:t>Zeit-Fortschritt hier anlegen.</w:t>
              <w:br/>
              <w:t>Sobald bezahlt: DAUERHAFT AKTIV.</w:t>
            </w:r>
          </w:p>
        </w:tc>
      </w:tr>
    </w:tbl>
    <w:p>
      <w:r>
        <w:br w:type="page"/>
      </w:r>
    </w:p>
    <w:p>
      <w:pPr>
        <w:pStyle w:val="Heading1"/>
      </w:pPr>
      <w:r>
        <w:t>🏛️ KOMMUNENTABLEAU: KOMMUNE 2</w:t>
      </w:r>
    </w:p>
    <w:p>
      <w:r>
        <w:t>Lege diese Seite vor dich. Platziere 2 Personalkarten auf die Schreibtische und verwalte hier deine Anträge.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F8FAFC"/>
            <w:tcBorders>
              <w:top w:val="solid" w:sz="6" w:space="0" w:color="64748B"/>
              <w:left w:val="solid" w:sz="6" w:space="0" w:color="64748B"/>
              <w:bottom w:val="solid" w:sz="6" w:space="0" w:color="64748B"/>
              <w:right w:val="solid" w:sz="6" w:space="0" w:color="64748B"/>
            </w:tcBorders>
          </w:tcPr>
          <w:p>
            <w:r>
              <w:t>⏱️ ZEIT-VORRAT (3 Zeit / Zug)</w:t>
            </w:r>
          </w:p>
        </w:tc>
        <w:tc>
          <w:tcPr>
            <w:tcW w:type="dxa" w:w="2700"/>
            <w:shd w:fill="F8FAFC"/>
            <w:tcBorders>
              <w:top w:val="solid" w:sz="6" w:space="0" w:color="64748B"/>
              <w:left w:val="solid" w:sz="6" w:space="0" w:color="64748B"/>
              <w:bottom w:val="solid" w:sz="6" w:space="0" w:color="64748B"/>
              <w:right w:val="solid" w:sz="6" w:space="0" w:color="64748B"/>
            </w:tcBorders>
          </w:tcPr>
          <w:p>
            <w:r>
              <w:t>Zeit 1 [ ⏱ ]</w:t>
            </w:r>
          </w:p>
        </w:tc>
        <w:tc>
          <w:tcPr>
            <w:tcW w:type="dxa" w:w="2700"/>
            <w:shd w:fill="F8FAFC"/>
            <w:tcBorders>
              <w:top w:val="solid" w:sz="6" w:space="0" w:color="64748B"/>
              <w:left w:val="solid" w:sz="6" w:space="0" w:color="64748B"/>
              <w:bottom w:val="solid" w:sz="6" w:space="0" w:color="64748B"/>
              <w:right w:val="solid" w:sz="6" w:space="0" w:color="64748B"/>
            </w:tcBorders>
          </w:tcPr>
          <w:p>
            <w:r>
              <w:t>Zeit 2 [ ⏱ ]</w:t>
            </w:r>
          </w:p>
        </w:tc>
        <w:tc>
          <w:tcPr>
            <w:tcW w:type="dxa" w:w="2700"/>
            <w:shd w:fill="F8FAFC"/>
            <w:tcBorders>
              <w:top w:val="solid" w:sz="6" w:space="0" w:color="64748B"/>
              <w:left w:val="solid" w:sz="6" w:space="0" w:color="64748B"/>
              <w:bottom w:val="solid" w:sz="6" w:space="0" w:color="64748B"/>
              <w:right w:val="solid" w:sz="6" w:space="0" w:color="64748B"/>
            </w:tcBorders>
          </w:tcPr>
          <w:p>
            <w:r>
              <w:t>Zeit 3 [ ⏱ ]</w:t>
            </w:r>
          </w:p>
        </w:tc>
      </w:tr>
      <w:tr>
        <w:tc>
          <w:tcPr>
            <w:tcW w:type="dxa" w:w="2700"/>
            <w:shd w:fill="F8FAFC"/>
            <w:tcBorders>
              <w:top w:val="solid" w:sz="6" w:space="0" w:color="64748B"/>
              <w:left w:val="solid" w:sz="6" w:space="0" w:color="64748B"/>
              <w:bottom w:val="solid" w:sz="6" w:space="0" w:color="64748B"/>
              <w:right w:val="solid" w:sz="6" w:space="0" w:color="64748B"/>
            </w:tcBorders>
          </w:tcPr>
          <w:p>
            <w:r>
              <w:t>🏆 WERTUNGSSTAPEL</w:t>
            </w:r>
          </w:p>
        </w:tc>
        <w:tc>
          <w:tcPr>
            <w:tcW w:type="dxa" w:w="2700"/>
            <w:shd w:fill="F8FAFC"/>
            <w:tcBorders>
              <w:top w:val="solid" w:sz="6" w:space="0" w:color="64748B"/>
              <w:left w:val="solid" w:sz="6" w:space="0" w:color="64748B"/>
              <w:bottom w:val="solid" w:sz="6" w:space="0" w:color="64748B"/>
              <w:right w:val="solid" w:sz="6" w:space="0" w:color="64748B"/>
            </w:tcBorders>
          </w:tcPr>
          <w:p>
            <w:r>
              <w:t>(Hier erledigte Anträge ablegen: 1 Pkt. / Karte)</w:t>
            </w:r>
          </w:p>
        </w:tc>
        <w:tc>
          <w:tcPr>
            <w:tcW w:type="dxa" w:w="2700"/>
            <w:shd w:fill="F8FAFC"/>
            <w:tcBorders>
              <w:top w:val="solid" w:sz="6" w:space="0" w:color="64748B"/>
              <w:left w:val="solid" w:sz="6" w:space="0" w:color="64748B"/>
              <w:bottom w:val="solid" w:sz="6" w:space="0" w:color="64748B"/>
              <w:right w:val="solid" w:sz="6" w:space="0" w:color="64748B"/>
            </w:tcBorders>
          </w:tcPr>
          <w:p>
            <w:r>
              <w:t>🎴 AKTIONISDECK</w:t>
            </w:r>
          </w:p>
        </w:tc>
        <w:tc>
          <w:tcPr>
            <w:tcW w:type="dxa" w:w="2700"/>
            <w:shd w:fill="F8FAFC"/>
            <w:tcBorders>
              <w:top w:val="solid" w:sz="6" w:space="0" w:color="64748B"/>
              <w:left w:val="solid" w:sz="6" w:space="0" w:color="64748B"/>
              <w:bottom w:val="solid" w:sz="6" w:space="0" w:color="64748B"/>
              <w:right w:val="solid" w:sz="6" w:space="0" w:color="64748B"/>
            </w:tcBorders>
          </w:tcPr>
          <w:p>
            <w:r>
              <w:t>🗄️ ABLAGESTAPEL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shd w:fill="1E3A8A"/>
          </w:tcPr>
          <w:p>
            <w:r>
              <w:rPr>
                <w:color w:val="FFFFFF"/>
              </w:rPr>
              <w:t>🏢 SCHREIBTISCH 1 (Personalplatz 1)</w:t>
            </w:r>
          </w:p>
        </w:tc>
        <w:tc>
          <w:tcPr>
            <w:tcW w:type="dxa" w:w="5400"/>
            <w:shd w:fill="1E3A8A"/>
          </w:tcPr>
          <w:p>
            <w:r>
              <w:rPr>
                <w:color w:val="FFFFFF"/>
              </w:rPr>
              <w:t>🏢 SCHREIBTISCH 2 (Personalplatz 2)</w:t>
            </w:r>
          </w:p>
        </w:tc>
      </w:tr>
      <w:tr>
        <w:tc>
          <w:tcPr>
            <w:tcW w:type="dxa" w:w="5400"/>
            <w:shd w:fill="FFFFFF"/>
            <w:tcBorders>
              <w:top w:val="solid" w:sz="6" w:space="0" w:color="CBD5E1"/>
              <w:left w:val="solid" w:sz="6" w:space="0" w:color="CBD5E1"/>
              <w:bottom w:val="solid" w:sz="6" w:space="0" w:color="CBD5E1"/>
              <w:right w:val="solid" w:sz="6" w:space="0" w:color="CBD5E1"/>
            </w:tcBorders>
            <w:tcMar>
              <w:top w:w="150" w:type="dxa"/>
              <w:bottom w:w="150" w:type="dxa"/>
              <w:left w:w="150" w:type="dxa"/>
              <w:right w:w="150" w:type="dxa"/>
            </w:tcMar>
          </w:tcPr>
          <w:p>
            <w:r>
              <w:t>[ Hier Personalkarte 1 platzieren ]</w:t>
              <w:br/>
              <w:t>(Dauerhafte Fähigkeit gilt für Schreibtisch 1)</w:t>
            </w:r>
          </w:p>
        </w:tc>
        <w:tc>
          <w:tcPr>
            <w:tcW w:type="dxa" w:w="5400"/>
            <w:shd w:fill="FFFFFF"/>
            <w:tcBorders>
              <w:top w:val="solid" w:sz="6" w:space="0" w:color="CBD5E1"/>
              <w:left w:val="solid" w:sz="6" w:space="0" w:color="CBD5E1"/>
              <w:bottom w:val="solid" w:sz="6" w:space="0" w:color="CBD5E1"/>
              <w:right w:val="solid" w:sz="6" w:space="0" w:color="CBD5E1"/>
            </w:tcBorders>
            <w:tcMar>
              <w:top w:w="150" w:type="dxa"/>
              <w:bottom w:w="150" w:type="dxa"/>
              <w:left w:w="150" w:type="dxa"/>
              <w:right w:w="150" w:type="dxa"/>
            </w:tcMar>
          </w:tcPr>
          <w:p>
            <w:r>
              <w:t>[ Hier Personalkarte 2 platzieren ]</w:t>
              <w:br/>
              <w:t>(Dauerhafte Fähigkeit gilt für Schreibtisch 2)</w:t>
            </w:r>
          </w:p>
        </w:tc>
      </w:tr>
      <w:tr>
        <w:tc>
          <w:tcPr>
            <w:tcW w:type="dxa" w:w="5400"/>
            <w:shd w:fill="FFFFFF"/>
            <w:tcBorders>
              <w:top w:val="solid" w:sz="6" w:space="0" w:color="CBD5E1"/>
              <w:left w:val="solid" w:sz="6" w:space="0" w:color="CBD5E1"/>
              <w:bottom w:val="solid" w:sz="6" w:space="0" w:color="CBD5E1"/>
              <w:right w:val="solid" w:sz="6" w:space="0" w:color="CBD5E1"/>
            </w:tcBorders>
            <w:tcMar>
              <w:top w:w="150" w:type="dxa"/>
              <w:bottom w:w="150" w:type="dxa"/>
              <w:left w:w="150" w:type="dxa"/>
              <w:right w:w="150" w:type="dxa"/>
            </w:tcMar>
          </w:tcPr>
          <w:p>
            <w:r>
              <w:t>📄 AKTIVER ANTRAG (Schreibtisch 1)</w:t>
              <w:br/>
              <w:t>Start: 🔴 🔴 (2 Bearbeitungsmarken)</w:t>
              <w:br/>
              <w:t>Störfall-Platz: (Max. 2 fremde Störfälle anlegbar)</w:t>
            </w:r>
          </w:p>
        </w:tc>
        <w:tc>
          <w:tcPr>
            <w:tcW w:type="dxa" w:w="5400"/>
            <w:shd w:fill="FFFFFF"/>
            <w:tcBorders>
              <w:top w:val="solid" w:sz="6" w:space="0" w:color="CBD5E1"/>
              <w:left w:val="solid" w:sz="6" w:space="0" w:color="CBD5E1"/>
              <w:bottom w:val="solid" w:sz="6" w:space="0" w:color="CBD5E1"/>
              <w:right w:val="solid" w:sz="6" w:space="0" w:color="CBD5E1"/>
            </w:tcBorders>
            <w:tcMar>
              <w:top w:w="150" w:type="dxa"/>
              <w:bottom w:w="150" w:type="dxa"/>
              <w:left w:w="150" w:type="dxa"/>
              <w:right w:w="150" w:type="dxa"/>
            </w:tcMar>
          </w:tcPr>
          <w:p>
            <w:r>
              <w:t>📄 AKTIVER ANTRAG (Schreibtisch 2)</w:t>
              <w:br/>
              <w:t>Start: 🔴 🔴 (2 Bearbeitungsmarken)</w:t>
              <w:br/>
              <w:t>Störfall-Platz: (Max. 2 fremde Störfälle anlegbar)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shd w:fill="10B981"/>
          </w:tcPr>
          <w:p>
            <w:r>
              <w:rPr>
                <w:b/>
                <w:color w:val="FFFFFF"/>
              </w:rPr>
              <w:t>⏳ WARTESCHLANGE (Normal: 0-2)</w:t>
            </w:r>
          </w:p>
        </w:tc>
        <w:tc>
          <w:tcPr>
            <w:tcW w:type="dxa" w:w="3600"/>
            <w:shd w:fill="F59E0B"/>
          </w:tcPr>
          <w:p>
            <w:r>
              <w:rPr>
                <w:b/>
                <w:color w:val="FFFFFF"/>
              </w:rPr>
              <w:t>⚠️ ANDRANG (3-4 Anträge)</w:t>
            </w:r>
          </w:p>
        </w:tc>
        <w:tc>
          <w:tcPr>
            <w:tcW w:type="dxa" w:w="3600"/>
            <w:shd w:fill="EF4444"/>
          </w:tcPr>
          <w:p>
            <w:r>
              <w:rPr>
                <w:b/>
                <w:color w:val="FFFFFF"/>
              </w:rPr>
              <w:t>🚨 ÜBERLASTUNG (5+ Anträge)</w:t>
            </w:r>
          </w:p>
        </w:tc>
      </w:tr>
      <w:tr>
        <w:tc>
          <w:tcPr>
            <w:tcW w:type="dxa" w:w="3600"/>
            <w:tcBorders>
              <w:top w:val="solid" w:sz="6" w:space="0" w:color="CBD5E1"/>
              <w:left w:val="solid" w:sz="6" w:space="0" w:color="CBD5E1"/>
              <w:bottom w:val="solid" w:sz="6" w:space="0" w:color="CBD5E1"/>
              <w:right w:val="solid" w:sz="6" w:space="0" w:color="CBD5E1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t>Hier wartende Anträge in Reihe anlegen (Älteste zuerst).</w:t>
              <w:br/>
              <w:t>Regulärer Betrieb.</w:t>
            </w:r>
          </w:p>
        </w:tc>
        <w:tc>
          <w:tcPr>
            <w:tcW w:type="dxa" w:w="3600"/>
            <w:tcBorders>
              <w:top w:val="solid" w:sz="6" w:space="0" w:color="CBD5E1"/>
              <w:left w:val="solid" w:sz="6" w:space="0" w:color="CBD5E1"/>
              <w:bottom w:val="solid" w:sz="6" w:space="0" w:color="CBD5E1"/>
              <w:right w:val="solid" w:sz="6" w:space="0" w:color="CBD5E1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t>Gegnerische Störfälle kosten +1 Zeit!</w:t>
              <w:br/>
              <w:t>Triage-Fähigkeiten werden aktiviert.</w:t>
            </w:r>
          </w:p>
        </w:tc>
        <w:tc>
          <w:tcPr>
            <w:tcW w:type="dxa" w:w="3600"/>
            <w:tcBorders>
              <w:top w:val="solid" w:sz="6" w:space="0" w:color="CBD5E1"/>
              <w:left w:val="solid" w:sz="6" w:space="0" w:color="CBD5E1"/>
              <w:bottom w:val="solid" w:sz="6" w:space="0" w:color="CBD5E1"/>
              <w:right w:val="solid" w:sz="6" w:space="0" w:color="CBD5E1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t>Gegner-Störfälle kosten +1 Zeit.</w:t>
              <w:br/>
              <w:t>Erste eigene Hilfe-Aktion kostet -1 Zeit!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shd w:fill="334155"/>
          </w:tcPr>
          <w:p>
            <w:r>
              <w:rPr>
                <w:b/>
                <w:color w:val="FFFFFF"/>
              </w:rPr>
              <w:t>⚙️ MODERNISIERUNGSPLATZ 1</w:t>
            </w:r>
          </w:p>
        </w:tc>
        <w:tc>
          <w:tcPr>
            <w:tcW w:type="dxa" w:w="3600"/>
            <w:shd w:fill="334155"/>
          </w:tcPr>
          <w:p>
            <w:r>
              <w:rPr>
                <w:b/>
                <w:color w:val="FFFFFF"/>
              </w:rPr>
              <w:t>⚙️ MODERNISIERUNGSPLATZ 2</w:t>
            </w:r>
          </w:p>
        </w:tc>
        <w:tc>
          <w:tcPr>
            <w:tcW w:type="dxa" w:w="3600"/>
            <w:shd w:fill="334155"/>
          </w:tcPr>
          <w:p>
            <w:r>
              <w:rPr>
                <w:b/>
                <w:color w:val="FFFFFF"/>
              </w:rPr>
              <w:t>⚙️ MODERNISIERUNGSPLATZ 3</w:t>
            </w:r>
          </w:p>
        </w:tc>
      </w:tr>
      <w:tr>
        <w:tc>
          <w:tcPr>
            <w:tcW w:type="dxa" w:w="3600"/>
            <w:tcBorders>
              <w:top w:val="solid" w:sz="6" w:space="0" w:color="CBD5E1"/>
              <w:left w:val="solid" w:sz="6" w:space="0" w:color="CBD5E1"/>
              <w:bottom w:val="solid" w:sz="6" w:space="0" w:color="CBD5E1"/>
              <w:right w:val="solid" w:sz="6" w:space="0" w:color="CBD5E1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t>[ Modernisierung 1 ]</w:t>
              <w:br/>
              <w:t>Zeit-Fortschritt hier anlegen.</w:t>
              <w:br/>
              <w:t>Sobald bezahlt: DAUERHAFT AKTIV.</w:t>
            </w:r>
          </w:p>
        </w:tc>
        <w:tc>
          <w:tcPr>
            <w:tcW w:type="dxa" w:w="3600"/>
            <w:tcBorders>
              <w:top w:val="solid" w:sz="6" w:space="0" w:color="CBD5E1"/>
              <w:left w:val="solid" w:sz="6" w:space="0" w:color="CBD5E1"/>
              <w:bottom w:val="solid" w:sz="6" w:space="0" w:color="CBD5E1"/>
              <w:right w:val="solid" w:sz="6" w:space="0" w:color="CBD5E1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t>[ Modernisierung 2 ]</w:t>
              <w:br/>
              <w:t>Zeit-Fortschritt hier anlegen.</w:t>
              <w:br/>
              <w:t>Sobald bezahlt: DAUERHAFT AKTIV.</w:t>
            </w:r>
          </w:p>
        </w:tc>
        <w:tc>
          <w:tcPr>
            <w:tcW w:type="dxa" w:w="3600"/>
            <w:tcBorders>
              <w:top w:val="solid" w:sz="6" w:space="0" w:color="CBD5E1"/>
              <w:left w:val="solid" w:sz="6" w:space="0" w:color="CBD5E1"/>
              <w:bottom w:val="solid" w:sz="6" w:space="0" w:color="CBD5E1"/>
              <w:right w:val="solid" w:sz="6" w:space="0" w:color="CBD5E1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t>[ Modernisierung 3 ]</w:t>
              <w:br/>
              <w:t>Zeit-Fortschritt hier anlegen.</w:t>
              <w:br/>
              <w:t>Sobald bezahlt: DAUERHAFT AKTIV.</w:t>
            </w:r>
          </w:p>
        </w:tc>
      </w:tr>
    </w:tbl>
    <w:p>
      <w:r>
        <w:br w:type="page"/>
      </w:r>
    </w:p>
    <w:p>
      <w:pPr>
        <w:pStyle w:val="Heading1"/>
      </w:pPr>
      <w:r>
        <w:t>🏛️ KOMMUNENTABLEAU: KOMMUNE 3</w:t>
      </w:r>
    </w:p>
    <w:p>
      <w:r>
        <w:t>Lege diese Seite vor dich. Platziere 2 Personalkarten auf die Schreibtische und verwalte hier deine Anträge.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F8FAFC"/>
            <w:tcBorders>
              <w:top w:val="solid" w:sz="6" w:space="0" w:color="64748B"/>
              <w:left w:val="solid" w:sz="6" w:space="0" w:color="64748B"/>
              <w:bottom w:val="solid" w:sz="6" w:space="0" w:color="64748B"/>
              <w:right w:val="solid" w:sz="6" w:space="0" w:color="64748B"/>
            </w:tcBorders>
          </w:tcPr>
          <w:p>
            <w:r>
              <w:t>⏱️ ZEIT-VORRAT (3 Zeit / Zug)</w:t>
            </w:r>
          </w:p>
        </w:tc>
        <w:tc>
          <w:tcPr>
            <w:tcW w:type="dxa" w:w="2700"/>
            <w:shd w:fill="F8FAFC"/>
            <w:tcBorders>
              <w:top w:val="solid" w:sz="6" w:space="0" w:color="64748B"/>
              <w:left w:val="solid" w:sz="6" w:space="0" w:color="64748B"/>
              <w:bottom w:val="solid" w:sz="6" w:space="0" w:color="64748B"/>
              <w:right w:val="solid" w:sz="6" w:space="0" w:color="64748B"/>
            </w:tcBorders>
          </w:tcPr>
          <w:p>
            <w:r>
              <w:t>Zeit 1 [ ⏱ ]</w:t>
            </w:r>
          </w:p>
        </w:tc>
        <w:tc>
          <w:tcPr>
            <w:tcW w:type="dxa" w:w="2700"/>
            <w:shd w:fill="F8FAFC"/>
            <w:tcBorders>
              <w:top w:val="solid" w:sz="6" w:space="0" w:color="64748B"/>
              <w:left w:val="solid" w:sz="6" w:space="0" w:color="64748B"/>
              <w:bottom w:val="solid" w:sz="6" w:space="0" w:color="64748B"/>
              <w:right w:val="solid" w:sz="6" w:space="0" w:color="64748B"/>
            </w:tcBorders>
          </w:tcPr>
          <w:p>
            <w:r>
              <w:t>Zeit 2 [ ⏱ ]</w:t>
            </w:r>
          </w:p>
        </w:tc>
        <w:tc>
          <w:tcPr>
            <w:tcW w:type="dxa" w:w="2700"/>
            <w:shd w:fill="F8FAFC"/>
            <w:tcBorders>
              <w:top w:val="solid" w:sz="6" w:space="0" w:color="64748B"/>
              <w:left w:val="solid" w:sz="6" w:space="0" w:color="64748B"/>
              <w:bottom w:val="solid" w:sz="6" w:space="0" w:color="64748B"/>
              <w:right w:val="solid" w:sz="6" w:space="0" w:color="64748B"/>
            </w:tcBorders>
          </w:tcPr>
          <w:p>
            <w:r>
              <w:t>Zeit 3 [ ⏱ ]</w:t>
            </w:r>
          </w:p>
        </w:tc>
      </w:tr>
      <w:tr>
        <w:tc>
          <w:tcPr>
            <w:tcW w:type="dxa" w:w="2700"/>
            <w:shd w:fill="F8FAFC"/>
            <w:tcBorders>
              <w:top w:val="solid" w:sz="6" w:space="0" w:color="64748B"/>
              <w:left w:val="solid" w:sz="6" w:space="0" w:color="64748B"/>
              <w:bottom w:val="solid" w:sz="6" w:space="0" w:color="64748B"/>
              <w:right w:val="solid" w:sz="6" w:space="0" w:color="64748B"/>
            </w:tcBorders>
          </w:tcPr>
          <w:p>
            <w:r>
              <w:t>🏆 WERTUNGSSTAPEL</w:t>
            </w:r>
          </w:p>
        </w:tc>
        <w:tc>
          <w:tcPr>
            <w:tcW w:type="dxa" w:w="2700"/>
            <w:shd w:fill="F8FAFC"/>
            <w:tcBorders>
              <w:top w:val="solid" w:sz="6" w:space="0" w:color="64748B"/>
              <w:left w:val="solid" w:sz="6" w:space="0" w:color="64748B"/>
              <w:bottom w:val="solid" w:sz="6" w:space="0" w:color="64748B"/>
              <w:right w:val="solid" w:sz="6" w:space="0" w:color="64748B"/>
            </w:tcBorders>
          </w:tcPr>
          <w:p>
            <w:r>
              <w:t>(Hier erledigte Anträge ablegen: 1 Pkt. / Karte)</w:t>
            </w:r>
          </w:p>
        </w:tc>
        <w:tc>
          <w:tcPr>
            <w:tcW w:type="dxa" w:w="2700"/>
            <w:shd w:fill="F8FAFC"/>
            <w:tcBorders>
              <w:top w:val="solid" w:sz="6" w:space="0" w:color="64748B"/>
              <w:left w:val="solid" w:sz="6" w:space="0" w:color="64748B"/>
              <w:bottom w:val="solid" w:sz="6" w:space="0" w:color="64748B"/>
              <w:right w:val="solid" w:sz="6" w:space="0" w:color="64748B"/>
            </w:tcBorders>
          </w:tcPr>
          <w:p>
            <w:r>
              <w:t>🎴 AKTIONISDECK</w:t>
            </w:r>
          </w:p>
        </w:tc>
        <w:tc>
          <w:tcPr>
            <w:tcW w:type="dxa" w:w="2700"/>
            <w:shd w:fill="F8FAFC"/>
            <w:tcBorders>
              <w:top w:val="solid" w:sz="6" w:space="0" w:color="64748B"/>
              <w:left w:val="solid" w:sz="6" w:space="0" w:color="64748B"/>
              <w:bottom w:val="solid" w:sz="6" w:space="0" w:color="64748B"/>
              <w:right w:val="solid" w:sz="6" w:space="0" w:color="64748B"/>
            </w:tcBorders>
          </w:tcPr>
          <w:p>
            <w:r>
              <w:t>🗄️ ABLAGESTAPEL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shd w:fill="1E3A8A"/>
          </w:tcPr>
          <w:p>
            <w:r>
              <w:rPr>
                <w:color w:val="FFFFFF"/>
              </w:rPr>
              <w:t>🏢 SCHREIBTISCH 1 (Personalplatz 1)</w:t>
            </w:r>
          </w:p>
        </w:tc>
        <w:tc>
          <w:tcPr>
            <w:tcW w:type="dxa" w:w="5400"/>
            <w:shd w:fill="1E3A8A"/>
          </w:tcPr>
          <w:p>
            <w:r>
              <w:rPr>
                <w:color w:val="FFFFFF"/>
              </w:rPr>
              <w:t>🏢 SCHREIBTISCH 2 (Personalplatz 2)</w:t>
            </w:r>
          </w:p>
        </w:tc>
      </w:tr>
      <w:tr>
        <w:tc>
          <w:tcPr>
            <w:tcW w:type="dxa" w:w="5400"/>
            <w:shd w:fill="FFFFFF"/>
            <w:tcBorders>
              <w:top w:val="solid" w:sz="6" w:space="0" w:color="CBD5E1"/>
              <w:left w:val="solid" w:sz="6" w:space="0" w:color="CBD5E1"/>
              <w:bottom w:val="solid" w:sz="6" w:space="0" w:color="CBD5E1"/>
              <w:right w:val="solid" w:sz="6" w:space="0" w:color="CBD5E1"/>
            </w:tcBorders>
            <w:tcMar>
              <w:top w:w="150" w:type="dxa"/>
              <w:bottom w:w="150" w:type="dxa"/>
              <w:left w:w="150" w:type="dxa"/>
              <w:right w:w="150" w:type="dxa"/>
            </w:tcMar>
          </w:tcPr>
          <w:p>
            <w:r>
              <w:t>[ Hier Personalkarte 1 platzieren ]</w:t>
              <w:br/>
              <w:t>(Dauerhafte Fähigkeit gilt für Schreibtisch 1)</w:t>
            </w:r>
          </w:p>
        </w:tc>
        <w:tc>
          <w:tcPr>
            <w:tcW w:type="dxa" w:w="5400"/>
            <w:shd w:fill="FFFFFF"/>
            <w:tcBorders>
              <w:top w:val="solid" w:sz="6" w:space="0" w:color="CBD5E1"/>
              <w:left w:val="solid" w:sz="6" w:space="0" w:color="CBD5E1"/>
              <w:bottom w:val="solid" w:sz="6" w:space="0" w:color="CBD5E1"/>
              <w:right w:val="solid" w:sz="6" w:space="0" w:color="CBD5E1"/>
            </w:tcBorders>
            <w:tcMar>
              <w:top w:w="150" w:type="dxa"/>
              <w:bottom w:w="150" w:type="dxa"/>
              <w:left w:w="150" w:type="dxa"/>
              <w:right w:w="150" w:type="dxa"/>
            </w:tcMar>
          </w:tcPr>
          <w:p>
            <w:r>
              <w:t>[ Hier Personalkarte 2 platzieren ]</w:t>
              <w:br/>
              <w:t>(Dauerhafte Fähigkeit gilt für Schreibtisch 2)</w:t>
            </w:r>
          </w:p>
        </w:tc>
      </w:tr>
      <w:tr>
        <w:tc>
          <w:tcPr>
            <w:tcW w:type="dxa" w:w="5400"/>
            <w:shd w:fill="FFFFFF"/>
            <w:tcBorders>
              <w:top w:val="solid" w:sz="6" w:space="0" w:color="CBD5E1"/>
              <w:left w:val="solid" w:sz="6" w:space="0" w:color="CBD5E1"/>
              <w:bottom w:val="solid" w:sz="6" w:space="0" w:color="CBD5E1"/>
              <w:right w:val="solid" w:sz="6" w:space="0" w:color="CBD5E1"/>
            </w:tcBorders>
            <w:tcMar>
              <w:top w:w="150" w:type="dxa"/>
              <w:bottom w:w="150" w:type="dxa"/>
              <w:left w:w="150" w:type="dxa"/>
              <w:right w:w="150" w:type="dxa"/>
            </w:tcMar>
          </w:tcPr>
          <w:p>
            <w:r>
              <w:t>📄 AKTIVER ANTRAG (Schreibtisch 1)</w:t>
              <w:br/>
              <w:t>Start: 🔴 🔴 (2 Bearbeitungsmarken)</w:t>
              <w:br/>
              <w:t>Störfall-Platz: (Max. 2 fremde Störfälle anlegbar)</w:t>
            </w:r>
          </w:p>
        </w:tc>
        <w:tc>
          <w:tcPr>
            <w:tcW w:type="dxa" w:w="5400"/>
            <w:shd w:fill="FFFFFF"/>
            <w:tcBorders>
              <w:top w:val="solid" w:sz="6" w:space="0" w:color="CBD5E1"/>
              <w:left w:val="solid" w:sz="6" w:space="0" w:color="CBD5E1"/>
              <w:bottom w:val="solid" w:sz="6" w:space="0" w:color="CBD5E1"/>
              <w:right w:val="solid" w:sz="6" w:space="0" w:color="CBD5E1"/>
            </w:tcBorders>
            <w:tcMar>
              <w:top w:w="150" w:type="dxa"/>
              <w:bottom w:w="150" w:type="dxa"/>
              <w:left w:w="150" w:type="dxa"/>
              <w:right w:w="150" w:type="dxa"/>
            </w:tcMar>
          </w:tcPr>
          <w:p>
            <w:r>
              <w:t>📄 AKTIVER ANTRAG (Schreibtisch 2)</w:t>
              <w:br/>
              <w:t>Start: 🔴 🔴 (2 Bearbeitungsmarken)</w:t>
              <w:br/>
              <w:t>Störfall-Platz: (Max. 2 fremde Störfälle anlegbar)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shd w:fill="10B981"/>
          </w:tcPr>
          <w:p>
            <w:r>
              <w:rPr>
                <w:b/>
                <w:color w:val="FFFFFF"/>
              </w:rPr>
              <w:t>⏳ WARTESCHLANGE (Normal: 0-2)</w:t>
            </w:r>
          </w:p>
        </w:tc>
        <w:tc>
          <w:tcPr>
            <w:tcW w:type="dxa" w:w="3600"/>
            <w:shd w:fill="F59E0B"/>
          </w:tcPr>
          <w:p>
            <w:r>
              <w:rPr>
                <w:b/>
                <w:color w:val="FFFFFF"/>
              </w:rPr>
              <w:t>⚠️ ANDRANG (3-4 Anträge)</w:t>
            </w:r>
          </w:p>
        </w:tc>
        <w:tc>
          <w:tcPr>
            <w:tcW w:type="dxa" w:w="3600"/>
            <w:shd w:fill="EF4444"/>
          </w:tcPr>
          <w:p>
            <w:r>
              <w:rPr>
                <w:b/>
                <w:color w:val="FFFFFF"/>
              </w:rPr>
              <w:t>🚨 ÜBERLASTUNG (5+ Anträge)</w:t>
            </w:r>
          </w:p>
        </w:tc>
      </w:tr>
      <w:tr>
        <w:tc>
          <w:tcPr>
            <w:tcW w:type="dxa" w:w="3600"/>
            <w:tcBorders>
              <w:top w:val="solid" w:sz="6" w:space="0" w:color="CBD5E1"/>
              <w:left w:val="solid" w:sz="6" w:space="0" w:color="CBD5E1"/>
              <w:bottom w:val="solid" w:sz="6" w:space="0" w:color="CBD5E1"/>
              <w:right w:val="solid" w:sz="6" w:space="0" w:color="CBD5E1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t>Hier wartende Anträge in Reihe anlegen (Älteste zuerst).</w:t>
              <w:br/>
              <w:t>Regulärer Betrieb.</w:t>
            </w:r>
          </w:p>
        </w:tc>
        <w:tc>
          <w:tcPr>
            <w:tcW w:type="dxa" w:w="3600"/>
            <w:tcBorders>
              <w:top w:val="solid" w:sz="6" w:space="0" w:color="CBD5E1"/>
              <w:left w:val="solid" w:sz="6" w:space="0" w:color="CBD5E1"/>
              <w:bottom w:val="solid" w:sz="6" w:space="0" w:color="CBD5E1"/>
              <w:right w:val="solid" w:sz="6" w:space="0" w:color="CBD5E1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t>Gegnerische Störfälle kosten +1 Zeit!</w:t>
              <w:br/>
              <w:t>Triage-Fähigkeiten werden aktiviert.</w:t>
            </w:r>
          </w:p>
        </w:tc>
        <w:tc>
          <w:tcPr>
            <w:tcW w:type="dxa" w:w="3600"/>
            <w:tcBorders>
              <w:top w:val="solid" w:sz="6" w:space="0" w:color="CBD5E1"/>
              <w:left w:val="solid" w:sz="6" w:space="0" w:color="CBD5E1"/>
              <w:bottom w:val="solid" w:sz="6" w:space="0" w:color="CBD5E1"/>
              <w:right w:val="solid" w:sz="6" w:space="0" w:color="CBD5E1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t>Gegner-Störfälle kosten +1 Zeit.</w:t>
              <w:br/>
              <w:t>Erste eigene Hilfe-Aktion kostet -1 Zeit!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shd w:fill="334155"/>
          </w:tcPr>
          <w:p>
            <w:r>
              <w:rPr>
                <w:b/>
                <w:color w:val="FFFFFF"/>
              </w:rPr>
              <w:t>⚙️ MODERNISIERUNGSPLATZ 1</w:t>
            </w:r>
          </w:p>
        </w:tc>
        <w:tc>
          <w:tcPr>
            <w:tcW w:type="dxa" w:w="3600"/>
            <w:shd w:fill="334155"/>
          </w:tcPr>
          <w:p>
            <w:r>
              <w:rPr>
                <w:b/>
                <w:color w:val="FFFFFF"/>
              </w:rPr>
              <w:t>⚙️ MODERNISIERUNGSPLATZ 2</w:t>
            </w:r>
          </w:p>
        </w:tc>
        <w:tc>
          <w:tcPr>
            <w:tcW w:type="dxa" w:w="3600"/>
            <w:shd w:fill="334155"/>
          </w:tcPr>
          <w:p>
            <w:r>
              <w:rPr>
                <w:b/>
                <w:color w:val="FFFFFF"/>
              </w:rPr>
              <w:t>⚙️ MODERNISIERUNGSPLATZ 3</w:t>
            </w:r>
          </w:p>
        </w:tc>
      </w:tr>
      <w:tr>
        <w:tc>
          <w:tcPr>
            <w:tcW w:type="dxa" w:w="3600"/>
            <w:tcBorders>
              <w:top w:val="solid" w:sz="6" w:space="0" w:color="CBD5E1"/>
              <w:left w:val="solid" w:sz="6" w:space="0" w:color="CBD5E1"/>
              <w:bottom w:val="solid" w:sz="6" w:space="0" w:color="CBD5E1"/>
              <w:right w:val="solid" w:sz="6" w:space="0" w:color="CBD5E1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t>[ Modernisierung 1 ]</w:t>
              <w:br/>
              <w:t>Zeit-Fortschritt hier anlegen.</w:t>
              <w:br/>
              <w:t>Sobald bezahlt: DAUERHAFT AKTIV.</w:t>
            </w:r>
          </w:p>
        </w:tc>
        <w:tc>
          <w:tcPr>
            <w:tcW w:type="dxa" w:w="3600"/>
            <w:tcBorders>
              <w:top w:val="solid" w:sz="6" w:space="0" w:color="CBD5E1"/>
              <w:left w:val="solid" w:sz="6" w:space="0" w:color="CBD5E1"/>
              <w:bottom w:val="solid" w:sz="6" w:space="0" w:color="CBD5E1"/>
              <w:right w:val="solid" w:sz="6" w:space="0" w:color="CBD5E1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t>[ Modernisierung 2 ]</w:t>
              <w:br/>
              <w:t>Zeit-Fortschritt hier anlegen.</w:t>
              <w:br/>
              <w:t>Sobald bezahlt: DAUERHAFT AKTIV.</w:t>
            </w:r>
          </w:p>
        </w:tc>
        <w:tc>
          <w:tcPr>
            <w:tcW w:type="dxa" w:w="3600"/>
            <w:tcBorders>
              <w:top w:val="solid" w:sz="6" w:space="0" w:color="CBD5E1"/>
              <w:left w:val="solid" w:sz="6" w:space="0" w:color="CBD5E1"/>
              <w:bottom w:val="solid" w:sz="6" w:space="0" w:color="CBD5E1"/>
              <w:right w:val="solid" w:sz="6" w:space="0" w:color="CBD5E1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t>[ Modernisierung 3 ]</w:t>
              <w:br/>
              <w:t>Zeit-Fortschritt hier anlegen.</w:t>
              <w:br/>
              <w:t>Sobald bezahlt: DAUERHAFT AKTIV.</w:t>
            </w:r>
          </w:p>
        </w:tc>
      </w:tr>
    </w:tbl>
    <w:p>
      <w:r>
        <w:br w:type="page"/>
      </w:r>
    </w:p>
    <w:p>
      <w:pPr>
        <w:pStyle w:val="Heading1"/>
      </w:pPr>
      <w:r>
        <w:t>🏛️ KOMMUNENTABLEAU: KOMMUNE 4</w:t>
      </w:r>
    </w:p>
    <w:p>
      <w:r>
        <w:t>Lege diese Seite vor dich. Platziere 2 Personalkarten auf die Schreibtische und verwalte hier deine Anträge.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F8FAFC"/>
            <w:tcBorders>
              <w:top w:val="solid" w:sz="6" w:space="0" w:color="64748B"/>
              <w:left w:val="solid" w:sz="6" w:space="0" w:color="64748B"/>
              <w:bottom w:val="solid" w:sz="6" w:space="0" w:color="64748B"/>
              <w:right w:val="solid" w:sz="6" w:space="0" w:color="64748B"/>
            </w:tcBorders>
          </w:tcPr>
          <w:p>
            <w:r>
              <w:t>⏱️ ZEIT-VORRAT (3 Zeit / Zug)</w:t>
            </w:r>
          </w:p>
        </w:tc>
        <w:tc>
          <w:tcPr>
            <w:tcW w:type="dxa" w:w="2700"/>
            <w:shd w:fill="F8FAFC"/>
            <w:tcBorders>
              <w:top w:val="solid" w:sz="6" w:space="0" w:color="64748B"/>
              <w:left w:val="solid" w:sz="6" w:space="0" w:color="64748B"/>
              <w:bottom w:val="solid" w:sz="6" w:space="0" w:color="64748B"/>
              <w:right w:val="solid" w:sz="6" w:space="0" w:color="64748B"/>
            </w:tcBorders>
          </w:tcPr>
          <w:p>
            <w:r>
              <w:t>Zeit 1 [ ⏱ ]</w:t>
            </w:r>
          </w:p>
        </w:tc>
        <w:tc>
          <w:tcPr>
            <w:tcW w:type="dxa" w:w="2700"/>
            <w:shd w:fill="F8FAFC"/>
            <w:tcBorders>
              <w:top w:val="solid" w:sz="6" w:space="0" w:color="64748B"/>
              <w:left w:val="solid" w:sz="6" w:space="0" w:color="64748B"/>
              <w:bottom w:val="solid" w:sz="6" w:space="0" w:color="64748B"/>
              <w:right w:val="solid" w:sz="6" w:space="0" w:color="64748B"/>
            </w:tcBorders>
          </w:tcPr>
          <w:p>
            <w:r>
              <w:t>Zeit 2 [ ⏱ ]</w:t>
            </w:r>
          </w:p>
        </w:tc>
        <w:tc>
          <w:tcPr>
            <w:tcW w:type="dxa" w:w="2700"/>
            <w:shd w:fill="F8FAFC"/>
            <w:tcBorders>
              <w:top w:val="solid" w:sz="6" w:space="0" w:color="64748B"/>
              <w:left w:val="solid" w:sz="6" w:space="0" w:color="64748B"/>
              <w:bottom w:val="solid" w:sz="6" w:space="0" w:color="64748B"/>
              <w:right w:val="solid" w:sz="6" w:space="0" w:color="64748B"/>
            </w:tcBorders>
          </w:tcPr>
          <w:p>
            <w:r>
              <w:t>Zeit 3 [ ⏱ ]</w:t>
            </w:r>
          </w:p>
        </w:tc>
      </w:tr>
      <w:tr>
        <w:tc>
          <w:tcPr>
            <w:tcW w:type="dxa" w:w="2700"/>
            <w:shd w:fill="F8FAFC"/>
            <w:tcBorders>
              <w:top w:val="solid" w:sz="6" w:space="0" w:color="64748B"/>
              <w:left w:val="solid" w:sz="6" w:space="0" w:color="64748B"/>
              <w:bottom w:val="solid" w:sz="6" w:space="0" w:color="64748B"/>
              <w:right w:val="solid" w:sz="6" w:space="0" w:color="64748B"/>
            </w:tcBorders>
          </w:tcPr>
          <w:p>
            <w:r>
              <w:t>🏆 WERTUNGSSTAPEL</w:t>
            </w:r>
          </w:p>
        </w:tc>
        <w:tc>
          <w:tcPr>
            <w:tcW w:type="dxa" w:w="2700"/>
            <w:shd w:fill="F8FAFC"/>
            <w:tcBorders>
              <w:top w:val="solid" w:sz="6" w:space="0" w:color="64748B"/>
              <w:left w:val="solid" w:sz="6" w:space="0" w:color="64748B"/>
              <w:bottom w:val="solid" w:sz="6" w:space="0" w:color="64748B"/>
              <w:right w:val="solid" w:sz="6" w:space="0" w:color="64748B"/>
            </w:tcBorders>
          </w:tcPr>
          <w:p>
            <w:r>
              <w:t>(Hier erledigte Anträge ablegen: 1 Pkt. / Karte)</w:t>
            </w:r>
          </w:p>
        </w:tc>
        <w:tc>
          <w:tcPr>
            <w:tcW w:type="dxa" w:w="2700"/>
            <w:shd w:fill="F8FAFC"/>
            <w:tcBorders>
              <w:top w:val="solid" w:sz="6" w:space="0" w:color="64748B"/>
              <w:left w:val="solid" w:sz="6" w:space="0" w:color="64748B"/>
              <w:bottom w:val="solid" w:sz="6" w:space="0" w:color="64748B"/>
              <w:right w:val="solid" w:sz="6" w:space="0" w:color="64748B"/>
            </w:tcBorders>
          </w:tcPr>
          <w:p>
            <w:r>
              <w:t>🎴 AKTIONISDECK</w:t>
            </w:r>
          </w:p>
        </w:tc>
        <w:tc>
          <w:tcPr>
            <w:tcW w:type="dxa" w:w="2700"/>
            <w:shd w:fill="F8FAFC"/>
            <w:tcBorders>
              <w:top w:val="solid" w:sz="6" w:space="0" w:color="64748B"/>
              <w:left w:val="solid" w:sz="6" w:space="0" w:color="64748B"/>
              <w:bottom w:val="solid" w:sz="6" w:space="0" w:color="64748B"/>
              <w:right w:val="solid" w:sz="6" w:space="0" w:color="64748B"/>
            </w:tcBorders>
          </w:tcPr>
          <w:p>
            <w:r>
              <w:t>🗄️ ABLAGESTAPEL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shd w:fill="1E3A8A"/>
          </w:tcPr>
          <w:p>
            <w:r>
              <w:rPr>
                <w:color w:val="FFFFFF"/>
              </w:rPr>
              <w:t>🏢 SCHREIBTISCH 1 (Personalplatz 1)</w:t>
            </w:r>
          </w:p>
        </w:tc>
        <w:tc>
          <w:tcPr>
            <w:tcW w:type="dxa" w:w="5400"/>
            <w:shd w:fill="1E3A8A"/>
          </w:tcPr>
          <w:p>
            <w:r>
              <w:rPr>
                <w:color w:val="FFFFFF"/>
              </w:rPr>
              <w:t>🏢 SCHREIBTISCH 2 (Personalplatz 2)</w:t>
            </w:r>
          </w:p>
        </w:tc>
      </w:tr>
      <w:tr>
        <w:tc>
          <w:tcPr>
            <w:tcW w:type="dxa" w:w="5400"/>
            <w:shd w:fill="FFFFFF"/>
            <w:tcBorders>
              <w:top w:val="solid" w:sz="6" w:space="0" w:color="CBD5E1"/>
              <w:left w:val="solid" w:sz="6" w:space="0" w:color="CBD5E1"/>
              <w:bottom w:val="solid" w:sz="6" w:space="0" w:color="CBD5E1"/>
              <w:right w:val="solid" w:sz="6" w:space="0" w:color="CBD5E1"/>
            </w:tcBorders>
            <w:tcMar>
              <w:top w:w="150" w:type="dxa"/>
              <w:bottom w:w="150" w:type="dxa"/>
              <w:left w:w="150" w:type="dxa"/>
              <w:right w:w="150" w:type="dxa"/>
            </w:tcMar>
          </w:tcPr>
          <w:p>
            <w:r>
              <w:t>[ Hier Personalkarte 1 platzieren ]</w:t>
              <w:br/>
              <w:t>(Dauerhafte Fähigkeit gilt für Schreibtisch 1)</w:t>
            </w:r>
          </w:p>
        </w:tc>
        <w:tc>
          <w:tcPr>
            <w:tcW w:type="dxa" w:w="5400"/>
            <w:shd w:fill="FFFFFF"/>
            <w:tcBorders>
              <w:top w:val="solid" w:sz="6" w:space="0" w:color="CBD5E1"/>
              <w:left w:val="solid" w:sz="6" w:space="0" w:color="CBD5E1"/>
              <w:bottom w:val="solid" w:sz="6" w:space="0" w:color="CBD5E1"/>
              <w:right w:val="solid" w:sz="6" w:space="0" w:color="CBD5E1"/>
            </w:tcBorders>
            <w:tcMar>
              <w:top w:w="150" w:type="dxa"/>
              <w:bottom w:w="150" w:type="dxa"/>
              <w:left w:w="150" w:type="dxa"/>
              <w:right w:w="150" w:type="dxa"/>
            </w:tcMar>
          </w:tcPr>
          <w:p>
            <w:r>
              <w:t>[ Hier Personalkarte 2 platzieren ]</w:t>
              <w:br/>
              <w:t>(Dauerhafte Fähigkeit gilt für Schreibtisch 2)</w:t>
            </w:r>
          </w:p>
        </w:tc>
      </w:tr>
      <w:tr>
        <w:tc>
          <w:tcPr>
            <w:tcW w:type="dxa" w:w="5400"/>
            <w:shd w:fill="FFFFFF"/>
            <w:tcBorders>
              <w:top w:val="solid" w:sz="6" w:space="0" w:color="CBD5E1"/>
              <w:left w:val="solid" w:sz="6" w:space="0" w:color="CBD5E1"/>
              <w:bottom w:val="solid" w:sz="6" w:space="0" w:color="CBD5E1"/>
              <w:right w:val="solid" w:sz="6" w:space="0" w:color="CBD5E1"/>
            </w:tcBorders>
            <w:tcMar>
              <w:top w:w="150" w:type="dxa"/>
              <w:bottom w:w="150" w:type="dxa"/>
              <w:left w:w="150" w:type="dxa"/>
              <w:right w:w="150" w:type="dxa"/>
            </w:tcMar>
          </w:tcPr>
          <w:p>
            <w:r>
              <w:t>📄 AKTIVER ANTRAG (Schreibtisch 1)</w:t>
              <w:br/>
              <w:t>Start: 🔴 🔴 (2 Bearbeitungsmarken)</w:t>
              <w:br/>
              <w:t>Störfall-Platz: (Max. 2 fremde Störfälle anlegbar)</w:t>
            </w:r>
          </w:p>
        </w:tc>
        <w:tc>
          <w:tcPr>
            <w:tcW w:type="dxa" w:w="5400"/>
            <w:shd w:fill="FFFFFF"/>
            <w:tcBorders>
              <w:top w:val="solid" w:sz="6" w:space="0" w:color="CBD5E1"/>
              <w:left w:val="solid" w:sz="6" w:space="0" w:color="CBD5E1"/>
              <w:bottom w:val="solid" w:sz="6" w:space="0" w:color="CBD5E1"/>
              <w:right w:val="solid" w:sz="6" w:space="0" w:color="CBD5E1"/>
            </w:tcBorders>
            <w:tcMar>
              <w:top w:w="150" w:type="dxa"/>
              <w:bottom w:w="150" w:type="dxa"/>
              <w:left w:w="150" w:type="dxa"/>
              <w:right w:w="150" w:type="dxa"/>
            </w:tcMar>
          </w:tcPr>
          <w:p>
            <w:r>
              <w:t>📄 AKTIVER ANTRAG (Schreibtisch 2)</w:t>
              <w:br/>
              <w:t>Start: 🔴 🔴 (2 Bearbeitungsmarken)</w:t>
              <w:br/>
              <w:t>Störfall-Platz: (Max. 2 fremde Störfälle anlegbar)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shd w:fill="10B981"/>
          </w:tcPr>
          <w:p>
            <w:r>
              <w:rPr>
                <w:b/>
                <w:color w:val="FFFFFF"/>
              </w:rPr>
              <w:t>⏳ WARTESCHLANGE (Normal: 0-2)</w:t>
            </w:r>
          </w:p>
        </w:tc>
        <w:tc>
          <w:tcPr>
            <w:tcW w:type="dxa" w:w="3600"/>
            <w:shd w:fill="F59E0B"/>
          </w:tcPr>
          <w:p>
            <w:r>
              <w:rPr>
                <w:b/>
                <w:color w:val="FFFFFF"/>
              </w:rPr>
              <w:t>⚠️ ANDRANG (3-4 Anträge)</w:t>
            </w:r>
          </w:p>
        </w:tc>
        <w:tc>
          <w:tcPr>
            <w:tcW w:type="dxa" w:w="3600"/>
            <w:shd w:fill="EF4444"/>
          </w:tcPr>
          <w:p>
            <w:r>
              <w:rPr>
                <w:b/>
                <w:color w:val="FFFFFF"/>
              </w:rPr>
              <w:t>🚨 ÜBERLASTUNG (5+ Anträge)</w:t>
            </w:r>
          </w:p>
        </w:tc>
      </w:tr>
      <w:tr>
        <w:tc>
          <w:tcPr>
            <w:tcW w:type="dxa" w:w="3600"/>
            <w:tcBorders>
              <w:top w:val="solid" w:sz="6" w:space="0" w:color="CBD5E1"/>
              <w:left w:val="solid" w:sz="6" w:space="0" w:color="CBD5E1"/>
              <w:bottom w:val="solid" w:sz="6" w:space="0" w:color="CBD5E1"/>
              <w:right w:val="solid" w:sz="6" w:space="0" w:color="CBD5E1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t>Hier wartende Anträge in Reihe anlegen (Älteste zuerst).</w:t>
              <w:br/>
              <w:t>Regulärer Betrieb.</w:t>
            </w:r>
          </w:p>
        </w:tc>
        <w:tc>
          <w:tcPr>
            <w:tcW w:type="dxa" w:w="3600"/>
            <w:tcBorders>
              <w:top w:val="solid" w:sz="6" w:space="0" w:color="CBD5E1"/>
              <w:left w:val="solid" w:sz="6" w:space="0" w:color="CBD5E1"/>
              <w:bottom w:val="solid" w:sz="6" w:space="0" w:color="CBD5E1"/>
              <w:right w:val="solid" w:sz="6" w:space="0" w:color="CBD5E1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t>Gegnerische Störfälle kosten +1 Zeit!</w:t>
              <w:br/>
              <w:t>Triage-Fähigkeiten werden aktiviert.</w:t>
            </w:r>
          </w:p>
        </w:tc>
        <w:tc>
          <w:tcPr>
            <w:tcW w:type="dxa" w:w="3600"/>
            <w:tcBorders>
              <w:top w:val="solid" w:sz="6" w:space="0" w:color="CBD5E1"/>
              <w:left w:val="solid" w:sz="6" w:space="0" w:color="CBD5E1"/>
              <w:bottom w:val="solid" w:sz="6" w:space="0" w:color="CBD5E1"/>
              <w:right w:val="solid" w:sz="6" w:space="0" w:color="CBD5E1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t>Gegner-Störfälle kosten +1 Zeit.</w:t>
              <w:br/>
              <w:t>Erste eigene Hilfe-Aktion kostet -1 Zeit!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shd w:fill="334155"/>
          </w:tcPr>
          <w:p>
            <w:r>
              <w:rPr>
                <w:b/>
                <w:color w:val="FFFFFF"/>
              </w:rPr>
              <w:t>⚙️ MODERNISIERUNGSPLATZ 1</w:t>
            </w:r>
          </w:p>
        </w:tc>
        <w:tc>
          <w:tcPr>
            <w:tcW w:type="dxa" w:w="3600"/>
            <w:shd w:fill="334155"/>
          </w:tcPr>
          <w:p>
            <w:r>
              <w:rPr>
                <w:b/>
                <w:color w:val="FFFFFF"/>
              </w:rPr>
              <w:t>⚙️ MODERNISIERUNGSPLATZ 2</w:t>
            </w:r>
          </w:p>
        </w:tc>
        <w:tc>
          <w:tcPr>
            <w:tcW w:type="dxa" w:w="3600"/>
            <w:shd w:fill="334155"/>
          </w:tcPr>
          <w:p>
            <w:r>
              <w:rPr>
                <w:b/>
                <w:color w:val="FFFFFF"/>
              </w:rPr>
              <w:t>⚙️ MODERNISIERUNGSPLATZ 3</w:t>
            </w:r>
          </w:p>
        </w:tc>
      </w:tr>
      <w:tr>
        <w:tc>
          <w:tcPr>
            <w:tcW w:type="dxa" w:w="3600"/>
            <w:tcBorders>
              <w:top w:val="solid" w:sz="6" w:space="0" w:color="CBD5E1"/>
              <w:left w:val="solid" w:sz="6" w:space="0" w:color="CBD5E1"/>
              <w:bottom w:val="solid" w:sz="6" w:space="0" w:color="CBD5E1"/>
              <w:right w:val="solid" w:sz="6" w:space="0" w:color="CBD5E1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t>[ Modernisierung 1 ]</w:t>
              <w:br/>
              <w:t>Zeit-Fortschritt hier anlegen.</w:t>
              <w:br/>
              <w:t>Sobald bezahlt: DAUERHAFT AKTIV.</w:t>
            </w:r>
          </w:p>
        </w:tc>
        <w:tc>
          <w:tcPr>
            <w:tcW w:type="dxa" w:w="3600"/>
            <w:tcBorders>
              <w:top w:val="solid" w:sz="6" w:space="0" w:color="CBD5E1"/>
              <w:left w:val="solid" w:sz="6" w:space="0" w:color="CBD5E1"/>
              <w:bottom w:val="solid" w:sz="6" w:space="0" w:color="CBD5E1"/>
              <w:right w:val="solid" w:sz="6" w:space="0" w:color="CBD5E1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t>[ Modernisierung 2 ]</w:t>
              <w:br/>
              <w:t>Zeit-Fortschritt hier anlegen.</w:t>
              <w:br/>
              <w:t>Sobald bezahlt: DAUERHAFT AKTIV.</w:t>
            </w:r>
          </w:p>
        </w:tc>
        <w:tc>
          <w:tcPr>
            <w:tcW w:type="dxa" w:w="3600"/>
            <w:tcBorders>
              <w:top w:val="solid" w:sz="6" w:space="0" w:color="CBD5E1"/>
              <w:left w:val="solid" w:sz="6" w:space="0" w:color="CBD5E1"/>
              <w:bottom w:val="solid" w:sz="6" w:space="0" w:color="CBD5E1"/>
              <w:right w:val="solid" w:sz="6" w:space="0" w:color="CBD5E1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t>[ Modernisierung 3 ]</w:t>
              <w:br/>
              <w:t>Zeit-Fortschritt hier anlegen.</w:t>
              <w:br/>
              <w:t>Sobald bezahlt: DAUERHAFT AKTIV.</w:t>
            </w:r>
          </w:p>
        </w:tc>
      </w:tr>
    </w:tbl>
    <w:p>
      <w:r>
        <w:br w:type="page"/>
      </w:r>
    </w:p>
    <w:p>
      <w:pPr>
        <w:pStyle w:val="Heading1"/>
      </w:pPr>
      <w:r>
        <w:t>👨‍💼 PERSONALKARTEN (12 Profile)</w:t>
      </w:r>
    </w:p>
    <w:p>
      <w:r>
        <w:t>Ausschneiden entlang der gestrichelten Linien (Schnittmarken).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[PERSONAL]</w:t>
              <w:br/>
            </w:r>
            <w:r>
              <w:rPr>
                <w:b/>
                <w:color w:val="0F172A"/>
                <w:sz w:val="19"/>
              </w:rPr>
              <w:t>📄 Aylin Demir</w:t>
              <w:br/>
            </w:r>
            <w:r>
              <w:rPr>
                <w:b/>
                <w:color w:val="D97706"/>
                <w:sz w:val="15"/>
              </w:rPr>
              <w:t>⚡ Digitalisierung · Schnelle Zuweisung</w:t>
              <w:br/>
            </w:r>
            <w:r>
              <w:rPr>
                <w:color w:val="1E293B"/>
                <w:sz w:val="16"/>
              </w:rPr>
              <w:t>Sobald eine Digitalisierung aktiv ist, startet der erste ihr pro Runde zugewiesene Antrag mit 1 Bearbeitungsmarke weniger (1 statt 2).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[PERSONAL]</w:t>
              <w:br/>
            </w:r>
            <w:r>
              <w:rPr>
                <w:b/>
                <w:color w:val="0F172A"/>
                <w:sz w:val="19"/>
              </w:rPr>
              <w:t>📄 Bernd Peters</w:t>
              <w:br/>
            </w:r>
            <w:r>
              <w:rPr>
                <w:b/>
                <w:color w:val="D97706"/>
                <w:sz w:val="15"/>
              </w:rPr>
              <w:t>⚡ Störfall-Schutz · Deeskalation</w:t>
              <w:br/>
            </w:r>
            <w:r>
              <w:rPr>
                <w:color w:val="1E293B"/>
                <w:sz w:val="16"/>
              </w:rPr>
              <w:t>Ein fremder Störfall gegen seinen Schreibtisch kostet die ausspielende Kommune 1 zusätzliche Zeit.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[PERSONAL]</w:t>
              <w:br/>
            </w:r>
            <w:r>
              <w:rPr>
                <w:b/>
                <w:color w:val="0F172A"/>
                <w:sz w:val="19"/>
              </w:rPr>
              <w:t>📄 Claudia Reuter</w:t>
              <w:br/>
            </w:r>
            <w:r>
              <w:rPr>
                <w:b/>
                <w:color w:val="D97706"/>
                <w:sz w:val="15"/>
              </w:rPr>
              <w:t>⚡ Schadensbegrenzung · Vorschrift</w:t>
              <w:br/>
            </w:r>
            <w:r>
              <w:rPr>
                <w:color w:val="1E293B"/>
                <w:sz w:val="16"/>
              </w:rPr>
              <w:t>Der erste Störfall an ihrem Schreibtisch darf höchstens 1 zusätzliche Marke verursachen und keine Bearbeitungsphase überspringen lassen.</w:t>
              <w:br/>
            </w:r>
          </w:p>
        </w:tc>
      </w:tr>
      <w:tr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[PERSONAL]</w:t>
              <w:br/>
            </w:r>
            <w:r>
              <w:rPr>
                <w:b/>
                <w:color w:val="0F172A"/>
                <w:sz w:val="19"/>
              </w:rPr>
              <w:t>📄 Darius Wolf</w:t>
              <w:br/>
            </w:r>
            <w:r>
              <w:rPr>
                <w:b/>
                <w:color w:val="D97706"/>
                <w:sz w:val="15"/>
              </w:rPr>
              <w:t>⚡ Schulungen · Effizienz</w:t>
              <w:br/>
            </w:r>
            <w:r>
              <w:rPr>
                <w:color w:val="1E293B"/>
                <w:sz w:val="16"/>
              </w:rPr>
              <w:t>Die erste Schulung an seinem Personalplatz kostet insgesamt 2 Zeit weniger.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[PERSONAL]</w:t>
              <w:br/>
            </w:r>
            <w:r>
              <w:rPr>
                <w:b/>
                <w:color w:val="0F172A"/>
                <w:sz w:val="19"/>
              </w:rPr>
              <w:t>📄 Eleni Papadakis</w:t>
              <w:br/>
            </w:r>
            <w:r>
              <w:rPr>
                <w:b/>
                <w:color w:val="D97706"/>
                <w:sz w:val="15"/>
              </w:rPr>
              <w:t>⚡ Flexibilität · Platzwechsel</w:t>
              <w:br/>
            </w:r>
            <w:r>
              <w:rPr>
                <w:color w:val="1E293B"/>
                <w:sz w:val="16"/>
              </w:rPr>
              <w:t>Einmal pro Runde darfst du die aktiven Anträge deiner beiden Schreibtische kostenlos tauschen.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[PERSONAL]</w:t>
              <w:br/>
            </w:r>
            <w:r>
              <w:rPr>
                <w:b/>
                <w:color w:val="0F172A"/>
                <w:sz w:val="19"/>
              </w:rPr>
              <w:t>📄 Frank Neumann</w:t>
              <w:br/>
            </w:r>
            <w:r>
              <w:rPr>
                <w:b/>
                <w:color w:val="D97706"/>
                <w:sz w:val="15"/>
              </w:rPr>
              <w:t>⚡ Andrang · Kostenreduktion</w:t>
              <w:br/>
            </w:r>
            <w:r>
              <w:rPr>
                <w:color w:val="1E293B"/>
                <w:sz w:val="16"/>
              </w:rPr>
              <w:t>Bei 3 oder mehr wartenden Anträgen (Andrang) sind eigene positive Aktionen auf seinen Schreibtisch 1 Zeit günstiger (mindestens 0 Zeit).</w:t>
              <w:br/>
            </w:r>
          </w:p>
        </w:tc>
      </w:tr>
      <w:tr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[PERSONAL]</w:t>
              <w:br/>
            </w:r>
            <w:r>
              <w:rPr>
                <w:b/>
                <w:color w:val="0F172A"/>
                <w:sz w:val="19"/>
              </w:rPr>
              <w:t>📄 Gül Kaya</w:t>
              <w:br/>
            </w:r>
            <w:r>
              <w:rPr>
                <w:b/>
                <w:color w:val="D97706"/>
                <w:sz w:val="15"/>
              </w:rPr>
              <w:t>⚡ Andrang · Schneller Durchsatz</w:t>
              <w:br/>
            </w:r>
            <w:r>
              <w:rPr>
                <w:color w:val="1E293B"/>
                <w:sz w:val="16"/>
              </w:rPr>
              <w:t>Bei 3 oder mehr wartenden Anträgen (Andrang) startet der nächste ihr zugewiesene Antrag mit 1 Marke weniger.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[PERSONAL]</w:t>
              <w:br/>
            </w:r>
            <w:r>
              <w:rPr>
                <w:b/>
                <w:color w:val="0F172A"/>
                <w:sz w:val="19"/>
              </w:rPr>
              <w:t>📄 Hannes Vogt</w:t>
              <w:br/>
            </w:r>
            <w:r>
              <w:rPr>
                <w:b/>
                <w:color w:val="D97706"/>
                <w:sz w:val="15"/>
              </w:rPr>
              <w:t>⚡ Markenschutz · Exaktheit</w:t>
              <w:br/>
            </w:r>
            <w:r>
              <w:rPr>
                <w:color w:val="1E293B"/>
                <w:sz w:val="16"/>
              </w:rPr>
              <w:t>Negative Aktionen können keine bereits entfernte Marke auf seinen Antrag zurücklegen (dürfen die Bearbeitung aber blockieren).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[PERSONAL]</w:t>
              <w:br/>
            </w:r>
            <w:r>
              <w:rPr>
                <w:b/>
                <w:color w:val="0F172A"/>
                <w:sz w:val="19"/>
              </w:rPr>
              <w:t>📄 Isabel König</w:t>
              <w:br/>
            </w:r>
            <w:r>
              <w:rPr>
                <w:b/>
                <w:color w:val="D97706"/>
                <w:sz w:val="15"/>
              </w:rPr>
              <w:t>⚡ Dynamik · Ausweichplatz</w:t>
              <w:br/>
            </w:r>
            <w:r>
              <w:rPr>
                <w:color w:val="1E293B"/>
                <w:sz w:val="16"/>
              </w:rPr>
              <w:t>Einmal pro Runde darf ein aktiver Antrag auf einen gerade frei gewordenen Personalplatz verschoben werden.</w:t>
              <w:br/>
            </w:r>
          </w:p>
        </w:tc>
      </w:tr>
      <w:tr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[PERSONAL]</w:t>
              <w:br/>
            </w:r>
            <w:r>
              <w:rPr>
                <w:b/>
                <w:color w:val="0F172A"/>
                <w:sz w:val="19"/>
              </w:rPr>
              <w:t>📄 Jonas Weber</w:t>
              <w:br/>
            </w:r>
            <w:r>
              <w:rPr>
                <w:b/>
                <w:color w:val="D97706"/>
                <w:sz w:val="15"/>
              </w:rPr>
              <w:t>⚡ Infrastruktur · Doppelwirkung</w:t>
              <w:br/>
            </w:r>
            <w:r>
              <w:rPr>
                <w:color w:val="1E293B"/>
                <w:sz w:val="16"/>
              </w:rPr>
              <w:t>Die erste Infrastruktur, die seinen Schreibtisch betrifft, darf einmal pro Runde ein zweites Mal auslösen.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[PERSONAL]</w:t>
              <w:br/>
            </w:r>
            <w:r>
              <w:rPr>
                <w:b/>
                <w:color w:val="0F172A"/>
                <w:sz w:val="19"/>
              </w:rPr>
              <w:t>📄 Karla Nguyen</w:t>
              <w:br/>
            </w:r>
            <w:r>
              <w:rPr>
                <w:b/>
                <w:color w:val="D97706"/>
                <w:sz w:val="15"/>
              </w:rPr>
              <w:t>⚡ Teamplay · Hilfsübertragung</w:t>
              <w:br/>
            </w:r>
            <w:r>
              <w:rPr>
                <w:color w:val="1E293B"/>
                <w:sz w:val="16"/>
              </w:rPr>
              <w:t>Einmal pro Runde darf eine positive Aktion statt auf ihren Schreibtisch auf den Antrag des anderen Schreibtischs wirken.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[PERSONAL]</w:t>
              <w:br/>
            </w:r>
            <w:r>
              <w:rPr>
                <w:b/>
                <w:color w:val="0F172A"/>
                <w:sz w:val="19"/>
              </w:rPr>
              <w:t>📄 Mehmet Yilmaz</w:t>
              <w:br/>
            </w:r>
            <w:r>
              <w:rPr>
                <w:b/>
                <w:color w:val="D97706"/>
                <w:sz w:val="15"/>
              </w:rPr>
              <w:t>⚡ Störungsfreiheit · Doppelabzug</w:t>
              <w:br/>
            </w:r>
            <w:r>
              <w:rPr>
                <w:color w:val="1E293B"/>
                <w:sz w:val="16"/>
              </w:rPr>
              <w:t>Hat sein Antrag keinen angelegten Störfall, wird an jedem geraden Rundenende (Runde 2, 4, 6, 8) 1 zusätzliche Marke entfernt.</w:t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⚙️ MODERNISIERUNGSVORRAT – SET 1 (9 Karten)</w:t>
      </w:r>
    </w:p>
    <w:p>
      <w:r>
        <w:t>Ausschneiden entlang der gestrichelten Linien (Schnittmarken).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[DIGITALISIERUNG]  ⏱️ 5 Zeit</w:t>
              <w:br/>
            </w:r>
            <w:r>
              <w:rPr>
                <w:b/>
                <w:color w:val="0F172A"/>
                <w:sz w:val="19"/>
              </w:rPr>
              <w:t>🖥️ Biometrische Voraberfassung (Self-Service-Terminal)</w:t>
              <w:br/>
            </w:r>
            <w:r>
              <w:rPr>
                <w:color w:val="1E293B"/>
                <w:sz w:val="16"/>
              </w:rPr>
              <w:t>Der erste pro Runde zugewiesene Antrag startet mit 1 Marke weniger (1 statt 2).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[DIGITALISIERUNG]  ⏱️ 4 Zeit</w:t>
              <w:br/>
            </w:r>
            <w:r>
              <w:rPr>
                <w:b/>
                <w:color w:val="0F172A"/>
                <w:sz w:val="19"/>
              </w:rPr>
              <w:t>🌐 NOBID- &amp; Bundesdruckerei-Live-Schnittstelle</w:t>
              <w:br/>
            </w:r>
            <w:r>
              <w:rPr>
                <w:color w:val="1E293B"/>
                <w:sz w:val="16"/>
              </w:rPr>
              <w:t>Einmal pro Runde darfst du das Hinzufügen einer Bearbeitungsmarke durch einen fremden Störfall verhindern.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[DIGITALISIERUNG]  ⏱️ 3 Zeit</w:t>
              <w:br/>
            </w:r>
            <w:r>
              <w:rPr>
                <w:b/>
                <w:color w:val="0F172A"/>
                <w:sz w:val="19"/>
              </w:rPr>
              <w:t>🤖 Automatisierte ICAO-Konformitätsprüfung</w:t>
              <w:br/>
            </w:r>
            <w:r>
              <w:rPr>
                <w:color w:val="1E293B"/>
                <w:sz w:val="16"/>
              </w:rPr>
              <w:t>Wenn du in deinem Zug nur den Pflichtantrag (1 Fall) annimmst, ziehe danach 1 Aktionskarte und lege 1 Handkarte ab.</w:t>
              <w:br/>
            </w:r>
          </w:p>
        </w:tc>
      </w:tr>
      <w:tr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[INFRASTRUKTUR]  ⏱️ 4 Zeit</w:t>
              <w:br/>
            </w:r>
            <w:r>
              <w:rPr>
                <w:b/>
                <w:color w:val="0F172A"/>
                <w:sz w:val="19"/>
              </w:rPr>
              <w:t>🖐️ Modernes 4-Finger-Flachbettscanner-Terminal</w:t>
              <w:br/>
            </w:r>
            <w:r>
              <w:rPr>
                <w:color w:val="1E293B"/>
                <w:sz w:val="16"/>
              </w:rPr>
              <w:t>Die erste positive Aktion auf einen aktiven Antrag kostet pro Runde 1 Zeit weniger (mindestens 0 Zeit).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[INFRASTRUKTUR]  ⏱️ 5 Zeit</w:t>
              <w:br/>
            </w:r>
            <w:r>
              <w:rPr>
                <w:b/>
                <w:color w:val="0F172A"/>
                <w:sz w:val="19"/>
              </w:rPr>
              <w:t>💼 Mobiler Biometrie-Koffer (Ausweichplatz)</w:t>
              <w:br/>
            </w:r>
            <w:r>
              <w:rPr>
                <w:color w:val="1E293B"/>
                <w:sz w:val="16"/>
              </w:rPr>
              <w:t>Einmal pro Partie: Ein 3. Antrag darf für eine Runde als aktiv bearbeitet werden (zieht am Rundenende -1 Marke ab).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[INFRASTRUKTUR]  ⏱️ 3 Zeit</w:t>
              <w:br/>
            </w:r>
            <w:r>
              <w:rPr>
                <w:b/>
                <w:color w:val="0F172A"/>
                <w:sz w:val="19"/>
              </w:rPr>
              <w:t>📱 Smartes eID-Terminmanagement mit Push-Aufruf</w:t>
              <w:br/>
            </w:r>
            <w:r>
              <w:rPr>
                <w:color w:val="1E293B"/>
                <w:sz w:val="16"/>
              </w:rPr>
              <w:t>Für die Zustände Andrang und Überlastung zählt deine Warteschlange, als hätte sie 1 Antrag weniger. (Schlussmalus unverändert).</w:t>
              <w:br/>
            </w:r>
          </w:p>
        </w:tc>
      </w:tr>
      <w:tr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[SCHULUNG]  ⏱️ 3 Zeit</w:t>
              <w:br/>
            </w:r>
            <w:r>
              <w:rPr>
                <w:b/>
                <w:color w:val="0F172A"/>
                <w:sz w:val="19"/>
              </w:rPr>
              <w:t>📚 Fachverfahren „Pass/Ausweis 4.0“ kompakt</w:t>
              <w:br/>
            </w:r>
            <w:r>
              <w:rPr>
                <w:color w:val="1E293B"/>
                <w:sz w:val="16"/>
              </w:rPr>
              <w:t>Einmal pro Runde: Zahle 1 Zeit weniger für eine positive Aktion auf den zugeordneten Schreibtisch.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[SCHULUNG]  ⏱️ 4 Zeit</w:t>
              <w:br/>
            </w:r>
            <w:r>
              <w:rPr>
                <w:b/>
                <w:color w:val="0F172A"/>
                <w:sz w:val="19"/>
              </w:rPr>
              <w:t>🔍 Umgang mit Sensor-Artefakten &amp; Sonderfällen</w:t>
              <w:br/>
            </w:r>
            <w:r>
              <w:rPr>
                <w:color w:val="1E293B"/>
                <w:sz w:val="16"/>
              </w:rPr>
              <w:t>Der erste Störfall pro Runde auf den zugeordneten Schreibtisch verliert seinen Nebeneffekt (reine Markenänderungen bleiben).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[SCHULUNG]  ⏱️ 4 Zeit</w:t>
              <w:br/>
            </w:r>
            <w:r>
              <w:rPr>
                <w:b/>
                <w:color w:val="0F172A"/>
                <w:sz w:val="19"/>
              </w:rPr>
              <w:t>⚡ Biometrie-Triage &amp; Arbeitsorganisation</w:t>
              <w:br/>
            </w:r>
            <w:r>
              <w:rPr>
                <w:color w:val="1E293B"/>
                <w:sz w:val="16"/>
              </w:rPr>
              <w:t>Bei Andrang (Warteschlange ≥ 3): Nach Abschluss eines Antrags darf sofort der nächste Fall nachrücken und verliert sofort 1 Marke.</w:t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⚙️ MODERNISIERUNGSVORRAT – SET 2 (9 Karten)</w:t>
      </w:r>
    </w:p>
    <w:p>
      <w:r>
        <w:t>Ausschneiden entlang der gestrichelten Linien (Schnittmarken).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[DIGITALISIERUNG]  ⏱️ 5 Zeit</w:t>
              <w:br/>
            </w:r>
            <w:r>
              <w:rPr>
                <w:b/>
                <w:color w:val="0F172A"/>
                <w:sz w:val="19"/>
              </w:rPr>
              <w:t>🖥️ Biometrische Voraberfassung (Self-Service-Terminal)</w:t>
              <w:br/>
            </w:r>
            <w:r>
              <w:rPr>
                <w:color w:val="1E293B"/>
                <w:sz w:val="16"/>
              </w:rPr>
              <w:t>Der erste pro Runde zugewiesene Antrag startet mit 1 Marke weniger (1 statt 2).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[DIGITALISIERUNG]  ⏱️ 4 Zeit</w:t>
              <w:br/>
            </w:r>
            <w:r>
              <w:rPr>
                <w:b/>
                <w:color w:val="0F172A"/>
                <w:sz w:val="19"/>
              </w:rPr>
              <w:t>🌐 NOBID- &amp; Bundesdruckerei-Live-Schnittstelle</w:t>
              <w:br/>
            </w:r>
            <w:r>
              <w:rPr>
                <w:color w:val="1E293B"/>
                <w:sz w:val="16"/>
              </w:rPr>
              <w:t>Einmal pro Runde darfst du das Hinzufügen einer Bearbeitungsmarke durch einen fremden Störfall verhindern.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[DIGITALISIERUNG]  ⏱️ 3 Zeit</w:t>
              <w:br/>
            </w:r>
            <w:r>
              <w:rPr>
                <w:b/>
                <w:color w:val="0F172A"/>
                <w:sz w:val="19"/>
              </w:rPr>
              <w:t>🤖 Automatisierte ICAO-Konformitätsprüfung</w:t>
              <w:br/>
            </w:r>
            <w:r>
              <w:rPr>
                <w:color w:val="1E293B"/>
                <w:sz w:val="16"/>
              </w:rPr>
              <w:t>Wenn du in deinem Zug nur den Pflichtantrag (1 Fall) annimmst, ziehe danach 1 Aktionskarte und lege 1 Handkarte ab.</w:t>
              <w:br/>
            </w:r>
          </w:p>
        </w:tc>
      </w:tr>
      <w:tr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[INFRASTRUKTUR]  ⏱️ 4 Zeit</w:t>
              <w:br/>
            </w:r>
            <w:r>
              <w:rPr>
                <w:b/>
                <w:color w:val="0F172A"/>
                <w:sz w:val="19"/>
              </w:rPr>
              <w:t>🖐️ Modernes 4-Finger-Flachbettscanner-Terminal</w:t>
              <w:br/>
            </w:r>
            <w:r>
              <w:rPr>
                <w:color w:val="1E293B"/>
                <w:sz w:val="16"/>
              </w:rPr>
              <w:t>Die erste positive Aktion auf einen aktiven Antrag kostet pro Runde 1 Zeit weniger (mindestens 0 Zeit).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[INFRASTRUKTUR]  ⏱️ 5 Zeit</w:t>
              <w:br/>
            </w:r>
            <w:r>
              <w:rPr>
                <w:b/>
                <w:color w:val="0F172A"/>
                <w:sz w:val="19"/>
              </w:rPr>
              <w:t>💼 Mobiler Biometrie-Koffer (Ausweichplatz)</w:t>
              <w:br/>
            </w:r>
            <w:r>
              <w:rPr>
                <w:color w:val="1E293B"/>
                <w:sz w:val="16"/>
              </w:rPr>
              <w:t>Einmal pro Partie: Ein 3. Antrag darf für eine Runde als aktiv bearbeitet werden (zieht am Rundenende -1 Marke ab).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[INFRASTRUKTUR]  ⏱️ 3 Zeit</w:t>
              <w:br/>
            </w:r>
            <w:r>
              <w:rPr>
                <w:b/>
                <w:color w:val="0F172A"/>
                <w:sz w:val="19"/>
              </w:rPr>
              <w:t>📱 Smartes eID-Terminmanagement mit Push-Aufruf</w:t>
              <w:br/>
            </w:r>
            <w:r>
              <w:rPr>
                <w:color w:val="1E293B"/>
                <w:sz w:val="16"/>
              </w:rPr>
              <w:t>Für die Zustände Andrang und Überlastung zählt deine Warteschlange, als hätte sie 1 Antrag weniger. (Schlussmalus unverändert).</w:t>
              <w:br/>
            </w:r>
          </w:p>
        </w:tc>
      </w:tr>
      <w:tr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[SCHULUNG]  ⏱️ 3 Zeit</w:t>
              <w:br/>
            </w:r>
            <w:r>
              <w:rPr>
                <w:b/>
                <w:color w:val="0F172A"/>
                <w:sz w:val="19"/>
              </w:rPr>
              <w:t>📚 Fachverfahren „Pass/Ausweis 4.0“ kompakt</w:t>
              <w:br/>
            </w:r>
            <w:r>
              <w:rPr>
                <w:color w:val="1E293B"/>
                <w:sz w:val="16"/>
              </w:rPr>
              <w:t>Einmal pro Runde: Zahle 1 Zeit weniger für eine positive Aktion auf den zugeordneten Schreibtisch.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[SCHULUNG]  ⏱️ 4 Zeit</w:t>
              <w:br/>
            </w:r>
            <w:r>
              <w:rPr>
                <w:b/>
                <w:color w:val="0F172A"/>
                <w:sz w:val="19"/>
              </w:rPr>
              <w:t>🔍 Umgang mit Sensor-Artefakten &amp; Sonderfällen</w:t>
              <w:br/>
            </w:r>
            <w:r>
              <w:rPr>
                <w:color w:val="1E293B"/>
                <w:sz w:val="16"/>
              </w:rPr>
              <w:t>Der erste Störfall pro Runde auf den zugeordneten Schreibtisch verliert seinen Nebeneffekt (reine Markenänderungen bleiben).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[SCHULUNG]  ⏱️ 4 Zeit</w:t>
              <w:br/>
            </w:r>
            <w:r>
              <w:rPr>
                <w:b/>
                <w:color w:val="0F172A"/>
                <w:sz w:val="19"/>
              </w:rPr>
              <w:t>⚡ Biometrie-Triage &amp; Arbeitsorganisation</w:t>
              <w:br/>
            </w:r>
            <w:r>
              <w:rPr>
                <w:color w:val="1E293B"/>
                <w:sz w:val="16"/>
              </w:rPr>
              <w:t>Bei Andrang (Warteschlange ≥ 3): Nach Abschluss eines Antrags darf sofort der nächste Fall nachrücken und verliert sofort 1 Marke.</w:t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⚙️ MODERNISIERUNGSVORRAT – SET 3 (9 Karten)</w:t>
      </w:r>
    </w:p>
    <w:p>
      <w:r>
        <w:t>Ausschneiden entlang der gestrichelten Linien (Schnittmarken).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[DIGITALISIERUNG]  ⏱️ 5 Zeit</w:t>
              <w:br/>
            </w:r>
            <w:r>
              <w:rPr>
                <w:b/>
                <w:color w:val="0F172A"/>
                <w:sz w:val="19"/>
              </w:rPr>
              <w:t>🖥️ Biometrische Voraberfassung (Self-Service-Terminal)</w:t>
              <w:br/>
            </w:r>
            <w:r>
              <w:rPr>
                <w:color w:val="1E293B"/>
                <w:sz w:val="16"/>
              </w:rPr>
              <w:t>Der erste pro Runde zugewiesene Antrag startet mit 1 Marke weniger (1 statt 2).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[DIGITALISIERUNG]  ⏱️ 4 Zeit</w:t>
              <w:br/>
            </w:r>
            <w:r>
              <w:rPr>
                <w:b/>
                <w:color w:val="0F172A"/>
                <w:sz w:val="19"/>
              </w:rPr>
              <w:t>🌐 NOBID- &amp; Bundesdruckerei-Live-Schnittstelle</w:t>
              <w:br/>
            </w:r>
            <w:r>
              <w:rPr>
                <w:color w:val="1E293B"/>
                <w:sz w:val="16"/>
              </w:rPr>
              <w:t>Einmal pro Runde darfst du das Hinzufügen einer Bearbeitungsmarke durch einen fremden Störfall verhindern.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[DIGITALISIERUNG]  ⏱️ 3 Zeit</w:t>
              <w:br/>
            </w:r>
            <w:r>
              <w:rPr>
                <w:b/>
                <w:color w:val="0F172A"/>
                <w:sz w:val="19"/>
              </w:rPr>
              <w:t>🤖 Automatisierte ICAO-Konformitätsprüfung</w:t>
              <w:br/>
            </w:r>
            <w:r>
              <w:rPr>
                <w:color w:val="1E293B"/>
                <w:sz w:val="16"/>
              </w:rPr>
              <w:t>Wenn du in deinem Zug nur den Pflichtantrag (1 Fall) annimmst, ziehe danach 1 Aktionskarte und lege 1 Handkarte ab.</w:t>
              <w:br/>
            </w:r>
          </w:p>
        </w:tc>
      </w:tr>
      <w:tr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[INFRASTRUKTUR]  ⏱️ 4 Zeit</w:t>
              <w:br/>
            </w:r>
            <w:r>
              <w:rPr>
                <w:b/>
                <w:color w:val="0F172A"/>
                <w:sz w:val="19"/>
              </w:rPr>
              <w:t>🖐️ Modernes 4-Finger-Flachbettscanner-Terminal</w:t>
              <w:br/>
            </w:r>
            <w:r>
              <w:rPr>
                <w:color w:val="1E293B"/>
                <w:sz w:val="16"/>
              </w:rPr>
              <w:t>Die erste positive Aktion auf einen aktiven Antrag kostet pro Runde 1 Zeit weniger (mindestens 0 Zeit).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[INFRASTRUKTUR]  ⏱️ 5 Zeit</w:t>
              <w:br/>
            </w:r>
            <w:r>
              <w:rPr>
                <w:b/>
                <w:color w:val="0F172A"/>
                <w:sz w:val="19"/>
              </w:rPr>
              <w:t>💼 Mobiler Biometrie-Koffer (Ausweichplatz)</w:t>
              <w:br/>
            </w:r>
            <w:r>
              <w:rPr>
                <w:color w:val="1E293B"/>
                <w:sz w:val="16"/>
              </w:rPr>
              <w:t>Einmal pro Partie: Ein 3. Antrag darf für eine Runde als aktiv bearbeitet werden (zieht am Rundenende -1 Marke ab).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[INFRASTRUKTUR]  ⏱️ 3 Zeit</w:t>
              <w:br/>
            </w:r>
            <w:r>
              <w:rPr>
                <w:b/>
                <w:color w:val="0F172A"/>
                <w:sz w:val="19"/>
              </w:rPr>
              <w:t>📱 Smartes eID-Terminmanagement mit Push-Aufruf</w:t>
              <w:br/>
            </w:r>
            <w:r>
              <w:rPr>
                <w:color w:val="1E293B"/>
                <w:sz w:val="16"/>
              </w:rPr>
              <w:t>Für die Zustände Andrang und Überlastung zählt deine Warteschlange, als hätte sie 1 Antrag weniger. (Schlussmalus unverändert).</w:t>
              <w:br/>
            </w:r>
          </w:p>
        </w:tc>
      </w:tr>
      <w:tr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[SCHULUNG]  ⏱️ 3 Zeit</w:t>
              <w:br/>
            </w:r>
            <w:r>
              <w:rPr>
                <w:b/>
                <w:color w:val="0F172A"/>
                <w:sz w:val="19"/>
              </w:rPr>
              <w:t>📚 Fachverfahren „Pass/Ausweis 4.0“ kompakt</w:t>
              <w:br/>
            </w:r>
            <w:r>
              <w:rPr>
                <w:color w:val="1E293B"/>
                <w:sz w:val="16"/>
              </w:rPr>
              <w:t>Einmal pro Runde: Zahle 1 Zeit weniger für eine positive Aktion auf den zugeordneten Schreibtisch.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[SCHULUNG]  ⏱️ 4 Zeit</w:t>
              <w:br/>
            </w:r>
            <w:r>
              <w:rPr>
                <w:b/>
                <w:color w:val="0F172A"/>
                <w:sz w:val="19"/>
              </w:rPr>
              <w:t>🔍 Umgang mit Sensor-Artefakten &amp; Sonderfällen</w:t>
              <w:br/>
            </w:r>
            <w:r>
              <w:rPr>
                <w:color w:val="1E293B"/>
                <w:sz w:val="16"/>
              </w:rPr>
              <w:t>Der erste Störfall pro Runde auf den zugeordneten Schreibtisch verliert seinen Nebeneffekt (reine Markenänderungen bleiben).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[SCHULUNG]  ⏱️ 4 Zeit</w:t>
              <w:br/>
            </w:r>
            <w:r>
              <w:rPr>
                <w:b/>
                <w:color w:val="0F172A"/>
                <w:sz w:val="19"/>
              </w:rPr>
              <w:t>⚡ Biometrie-Triage &amp; Arbeitsorganisation</w:t>
              <w:br/>
            </w:r>
            <w:r>
              <w:rPr>
                <w:color w:val="1E293B"/>
                <w:sz w:val="16"/>
              </w:rPr>
              <w:t>Bei Andrang (Warteschlange ≥ 3): Nach Abschluss eines Antrags darf sofort der nächste Fall nachrücken und verliert sofort 1 Marke.</w:t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⚙️ MODERNISIERUNGSVORRAT – SET 4 (9 Karten)</w:t>
      </w:r>
    </w:p>
    <w:p>
      <w:r>
        <w:t>Ausschneiden entlang der gestrichelten Linien (Schnittmarken).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[DIGITALISIERUNG]  ⏱️ 5 Zeit</w:t>
              <w:br/>
            </w:r>
            <w:r>
              <w:rPr>
                <w:b/>
                <w:color w:val="0F172A"/>
                <w:sz w:val="19"/>
              </w:rPr>
              <w:t>🖥️ Biometrische Voraberfassung (Self-Service-Terminal)</w:t>
              <w:br/>
            </w:r>
            <w:r>
              <w:rPr>
                <w:color w:val="1E293B"/>
                <w:sz w:val="16"/>
              </w:rPr>
              <w:t>Der erste pro Runde zugewiesene Antrag startet mit 1 Marke weniger (1 statt 2).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[DIGITALISIERUNG]  ⏱️ 4 Zeit</w:t>
              <w:br/>
            </w:r>
            <w:r>
              <w:rPr>
                <w:b/>
                <w:color w:val="0F172A"/>
                <w:sz w:val="19"/>
              </w:rPr>
              <w:t>🌐 NOBID- &amp; Bundesdruckerei-Live-Schnittstelle</w:t>
              <w:br/>
            </w:r>
            <w:r>
              <w:rPr>
                <w:color w:val="1E293B"/>
                <w:sz w:val="16"/>
              </w:rPr>
              <w:t>Einmal pro Runde darfst du das Hinzufügen einer Bearbeitungsmarke durch einen fremden Störfall verhindern.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[DIGITALISIERUNG]  ⏱️ 3 Zeit</w:t>
              <w:br/>
            </w:r>
            <w:r>
              <w:rPr>
                <w:b/>
                <w:color w:val="0F172A"/>
                <w:sz w:val="19"/>
              </w:rPr>
              <w:t>🤖 Automatisierte ICAO-Konformitätsprüfung</w:t>
              <w:br/>
            </w:r>
            <w:r>
              <w:rPr>
                <w:color w:val="1E293B"/>
                <w:sz w:val="16"/>
              </w:rPr>
              <w:t>Wenn du in deinem Zug nur den Pflichtantrag (1 Fall) annimmst, ziehe danach 1 Aktionskarte und lege 1 Handkarte ab.</w:t>
              <w:br/>
            </w:r>
          </w:p>
        </w:tc>
      </w:tr>
      <w:tr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[INFRASTRUKTUR]  ⏱️ 4 Zeit</w:t>
              <w:br/>
            </w:r>
            <w:r>
              <w:rPr>
                <w:b/>
                <w:color w:val="0F172A"/>
                <w:sz w:val="19"/>
              </w:rPr>
              <w:t>🖐️ Modernes 4-Finger-Flachbettscanner-Terminal</w:t>
              <w:br/>
            </w:r>
            <w:r>
              <w:rPr>
                <w:color w:val="1E293B"/>
                <w:sz w:val="16"/>
              </w:rPr>
              <w:t>Die erste positive Aktion auf einen aktiven Antrag kostet pro Runde 1 Zeit weniger (mindestens 0 Zeit).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[INFRASTRUKTUR]  ⏱️ 5 Zeit</w:t>
              <w:br/>
            </w:r>
            <w:r>
              <w:rPr>
                <w:b/>
                <w:color w:val="0F172A"/>
                <w:sz w:val="19"/>
              </w:rPr>
              <w:t>💼 Mobiler Biometrie-Koffer (Ausweichplatz)</w:t>
              <w:br/>
            </w:r>
            <w:r>
              <w:rPr>
                <w:color w:val="1E293B"/>
                <w:sz w:val="16"/>
              </w:rPr>
              <w:t>Einmal pro Partie: Ein 3. Antrag darf für eine Runde als aktiv bearbeitet werden (zieht am Rundenende -1 Marke ab).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[INFRASTRUKTUR]  ⏱️ 3 Zeit</w:t>
              <w:br/>
            </w:r>
            <w:r>
              <w:rPr>
                <w:b/>
                <w:color w:val="0F172A"/>
                <w:sz w:val="19"/>
              </w:rPr>
              <w:t>📱 Smartes eID-Terminmanagement mit Push-Aufruf</w:t>
              <w:br/>
            </w:r>
            <w:r>
              <w:rPr>
                <w:color w:val="1E293B"/>
                <w:sz w:val="16"/>
              </w:rPr>
              <w:t>Für die Zustände Andrang und Überlastung zählt deine Warteschlange, als hätte sie 1 Antrag weniger. (Schlussmalus unverändert).</w:t>
              <w:br/>
            </w:r>
          </w:p>
        </w:tc>
      </w:tr>
      <w:tr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[SCHULUNG]  ⏱️ 3 Zeit</w:t>
              <w:br/>
            </w:r>
            <w:r>
              <w:rPr>
                <w:b/>
                <w:color w:val="0F172A"/>
                <w:sz w:val="19"/>
              </w:rPr>
              <w:t>📚 Fachverfahren „Pass/Ausweis 4.0“ kompakt</w:t>
              <w:br/>
            </w:r>
            <w:r>
              <w:rPr>
                <w:color w:val="1E293B"/>
                <w:sz w:val="16"/>
              </w:rPr>
              <w:t>Einmal pro Runde: Zahle 1 Zeit weniger für eine positive Aktion auf den zugeordneten Schreibtisch.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[SCHULUNG]  ⏱️ 4 Zeit</w:t>
              <w:br/>
            </w:r>
            <w:r>
              <w:rPr>
                <w:b/>
                <w:color w:val="0F172A"/>
                <w:sz w:val="19"/>
              </w:rPr>
              <w:t>🔍 Umgang mit Sensor-Artefakten &amp; Sonderfällen</w:t>
              <w:br/>
            </w:r>
            <w:r>
              <w:rPr>
                <w:color w:val="1E293B"/>
                <w:sz w:val="16"/>
              </w:rPr>
              <w:t>Der erste Störfall pro Runde auf den zugeordneten Schreibtisch verliert seinen Nebeneffekt (reine Markenänderungen bleiben).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[SCHULUNG]  ⏱️ 4 Zeit</w:t>
              <w:br/>
            </w:r>
            <w:r>
              <w:rPr>
                <w:b/>
                <w:color w:val="0F172A"/>
                <w:sz w:val="19"/>
              </w:rPr>
              <w:t>⚡ Biometrie-Triage &amp; Arbeitsorganisation</w:t>
              <w:br/>
            </w:r>
            <w:r>
              <w:rPr>
                <w:color w:val="1E293B"/>
                <w:sz w:val="16"/>
              </w:rPr>
              <w:t>Bei Andrang (Warteschlange ≥ 3): Nach Abschluss eines Antrags darf sofort der nächste Fall nachrücken und verliert sofort 1 Marke.</w:t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🎴 STARTDECK – SPIELER 1 (6 Karten)</w:t>
      </w:r>
    </w:p>
    <w:p>
      <w:r>
        <w:t>Ausschneiden entlang der gestrichelten Linien (Schnittmarken).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[HILFE]  ⏱️ 1 Zeit</w:t>
              <w:br/>
            </w:r>
            <w:r>
              <w:rPr>
                <w:b/>
                <w:color w:val="0F172A"/>
                <w:sz w:val="19"/>
              </w:rPr>
              <w:t>✨ Routinegriff (Druckluft &amp; Scanner)</w:t>
              <w:br/>
            </w:r>
            <w:r>
              <w:rPr>
                <w:color w:val="1E293B"/>
                <w:sz w:val="16"/>
              </w:rPr>
              <w:t>Entferne 1 Bearbeitungsmarke von einem eigenen aktiven Antrag.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[HILFE]  ⏱️ 1 Zeit</w:t>
              <w:br/>
            </w:r>
            <w:r>
              <w:rPr>
                <w:b/>
                <w:color w:val="0F172A"/>
                <w:sz w:val="19"/>
              </w:rPr>
              <w:t>✨ Routinegriff (Druckluft &amp; Scanner)</w:t>
              <w:br/>
            </w:r>
            <w:r>
              <w:rPr>
                <w:color w:val="1E293B"/>
                <w:sz w:val="16"/>
              </w:rPr>
              <w:t>Entferne 1 Bearbeitungsmarke von einem eigenen aktiven Antrag.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[ORGANISATION]  ⏱️ 0 Zeit</w:t>
              <w:br/>
            </w:r>
            <w:r>
              <w:rPr>
                <w:b/>
                <w:color w:val="0F172A"/>
                <w:sz w:val="19"/>
              </w:rPr>
              <w:t>☕ Kollegiale Rückfrage am Kaffeeautomaten</w:t>
              <w:br/>
            </w:r>
            <w:r>
              <w:rPr>
                <w:color w:val="1E293B"/>
                <w:sz w:val="16"/>
              </w:rPr>
              <w:t>Ziehe 1 Karte vom Deck, lege danach 1 Handkarte auf deine Ablage.</w:t>
              <w:br/>
            </w:r>
          </w:p>
        </w:tc>
      </w:tr>
      <w:tr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[ORGANISATION]  ⏱️ 1 Zeit</w:t>
              <w:br/>
            </w:r>
            <w:r>
              <w:rPr>
                <w:b/>
                <w:color w:val="0F172A"/>
                <w:sz w:val="19"/>
              </w:rPr>
              <w:t>📋 Priorisieren im Warteraum</w:t>
              <w:br/>
            </w:r>
            <w:r>
              <w:rPr>
                <w:color w:val="1E293B"/>
                <w:sz w:val="16"/>
              </w:rPr>
              <w:t>Tausche einen deiner aktiven Anträge mit dem ersten Antrag deiner Warteschlange.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[HILFE]  ⏱️ 1 Zeit</w:t>
              <w:br/>
            </w:r>
            <w:r>
              <w:rPr>
                <w:b/>
                <w:color w:val="0F172A"/>
                <w:sz w:val="19"/>
              </w:rPr>
              <w:t>🛡️ Plausibilitätsprüfung vorab</w:t>
              <w:br/>
            </w:r>
            <w:r>
              <w:rPr>
                <w:color w:val="1E293B"/>
                <w:sz w:val="16"/>
              </w:rPr>
              <w:t>Schutzschild: Verhindere, dass in diesem Zug eine Bearbeitungsmarke auf einen eigenen Schreibtisch gelegt wird.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[STÖRFALL]  ⏱️ 2 Zeit</w:t>
              <w:br/>
            </w:r>
            <w:r>
              <w:rPr>
                <w:b/>
                <w:color w:val="0F172A"/>
                <w:sz w:val="19"/>
              </w:rPr>
              <w:t>⚠️ Unklare Passregister-Zuständigkeit</w:t>
              <w:br/>
            </w:r>
            <w:r>
              <w:rPr>
                <w:color w:val="1E293B"/>
                <w:sz w:val="16"/>
              </w:rPr>
              <w:t>Störfall: Lege 1 Bearbeitungsmarke auf einen fremden aktiven Antrag. (Wird bei Abschluss übergeben).</w:t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🎴 STARTDECK – SPIELER 2 (6 Karten)</w:t>
      </w:r>
    </w:p>
    <w:p>
      <w:r>
        <w:t>Ausschneiden entlang der gestrichelten Linien (Schnittmarken).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[HILFE]  ⏱️ 1 Zeit</w:t>
              <w:br/>
            </w:r>
            <w:r>
              <w:rPr>
                <w:b/>
                <w:color w:val="0F172A"/>
                <w:sz w:val="19"/>
              </w:rPr>
              <w:t>✨ Routinegriff (Druckluft &amp; Scanner)</w:t>
              <w:br/>
            </w:r>
            <w:r>
              <w:rPr>
                <w:color w:val="1E293B"/>
                <w:sz w:val="16"/>
              </w:rPr>
              <w:t>Entferne 1 Bearbeitungsmarke von einem eigenen aktiven Antrag.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[HILFE]  ⏱️ 1 Zeit</w:t>
              <w:br/>
            </w:r>
            <w:r>
              <w:rPr>
                <w:b/>
                <w:color w:val="0F172A"/>
                <w:sz w:val="19"/>
              </w:rPr>
              <w:t>✨ Routinegriff (Druckluft &amp; Scanner)</w:t>
              <w:br/>
            </w:r>
            <w:r>
              <w:rPr>
                <w:color w:val="1E293B"/>
                <w:sz w:val="16"/>
              </w:rPr>
              <w:t>Entferne 1 Bearbeitungsmarke von einem eigenen aktiven Antrag.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[ORGANISATION]  ⏱️ 0 Zeit</w:t>
              <w:br/>
            </w:r>
            <w:r>
              <w:rPr>
                <w:b/>
                <w:color w:val="0F172A"/>
                <w:sz w:val="19"/>
              </w:rPr>
              <w:t>☕ Kollegiale Rückfrage am Kaffeeautomaten</w:t>
              <w:br/>
            </w:r>
            <w:r>
              <w:rPr>
                <w:color w:val="1E293B"/>
                <w:sz w:val="16"/>
              </w:rPr>
              <w:t>Ziehe 1 Karte vom Deck, lege danach 1 Handkarte auf deine Ablage.</w:t>
              <w:br/>
            </w:r>
          </w:p>
        </w:tc>
      </w:tr>
      <w:tr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[ORGANISATION]  ⏱️ 1 Zeit</w:t>
              <w:br/>
            </w:r>
            <w:r>
              <w:rPr>
                <w:b/>
                <w:color w:val="0F172A"/>
                <w:sz w:val="19"/>
              </w:rPr>
              <w:t>📋 Priorisieren im Warteraum</w:t>
              <w:br/>
            </w:r>
            <w:r>
              <w:rPr>
                <w:color w:val="1E293B"/>
                <w:sz w:val="16"/>
              </w:rPr>
              <w:t>Tausche einen deiner aktiven Anträge mit dem ersten Antrag deiner Warteschlange.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[HILFE]  ⏱️ 1 Zeit</w:t>
              <w:br/>
            </w:r>
            <w:r>
              <w:rPr>
                <w:b/>
                <w:color w:val="0F172A"/>
                <w:sz w:val="19"/>
              </w:rPr>
              <w:t>🛡️ Plausibilitätsprüfung vorab</w:t>
              <w:br/>
            </w:r>
            <w:r>
              <w:rPr>
                <w:color w:val="1E293B"/>
                <w:sz w:val="16"/>
              </w:rPr>
              <w:t>Schutzschild: Verhindere, dass in diesem Zug eine Bearbeitungsmarke auf einen eigenen Schreibtisch gelegt wird.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[STÖRFALL]  ⏱️ 2 Zeit</w:t>
              <w:br/>
            </w:r>
            <w:r>
              <w:rPr>
                <w:b/>
                <w:color w:val="0F172A"/>
                <w:sz w:val="19"/>
              </w:rPr>
              <w:t>⚠️ Unklare Passregister-Zuständigkeit</w:t>
              <w:br/>
            </w:r>
            <w:r>
              <w:rPr>
                <w:color w:val="1E293B"/>
                <w:sz w:val="16"/>
              </w:rPr>
              <w:t>Störfall: Lege 1 Bearbeitungsmarke auf einen fremden aktiven Antrag. (Wird bei Abschluss übergeben).</w:t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🎴 STARTDECK – SPIELER 3 (6 Karten)</w:t>
      </w:r>
    </w:p>
    <w:p>
      <w:r>
        <w:t>Ausschneiden entlang der gestrichelten Linien (Schnittmarken).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[HILFE]  ⏱️ 1 Zeit</w:t>
              <w:br/>
            </w:r>
            <w:r>
              <w:rPr>
                <w:b/>
                <w:color w:val="0F172A"/>
                <w:sz w:val="19"/>
              </w:rPr>
              <w:t>✨ Routinegriff (Druckluft &amp; Scanner)</w:t>
              <w:br/>
            </w:r>
            <w:r>
              <w:rPr>
                <w:color w:val="1E293B"/>
                <w:sz w:val="16"/>
              </w:rPr>
              <w:t>Entferne 1 Bearbeitungsmarke von einem eigenen aktiven Antrag.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[HILFE]  ⏱️ 1 Zeit</w:t>
              <w:br/>
            </w:r>
            <w:r>
              <w:rPr>
                <w:b/>
                <w:color w:val="0F172A"/>
                <w:sz w:val="19"/>
              </w:rPr>
              <w:t>✨ Routinegriff (Druckluft &amp; Scanner)</w:t>
              <w:br/>
            </w:r>
            <w:r>
              <w:rPr>
                <w:color w:val="1E293B"/>
                <w:sz w:val="16"/>
              </w:rPr>
              <w:t>Entferne 1 Bearbeitungsmarke von einem eigenen aktiven Antrag.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[ORGANISATION]  ⏱️ 0 Zeit</w:t>
              <w:br/>
            </w:r>
            <w:r>
              <w:rPr>
                <w:b/>
                <w:color w:val="0F172A"/>
                <w:sz w:val="19"/>
              </w:rPr>
              <w:t>☕ Kollegiale Rückfrage am Kaffeeautomaten</w:t>
              <w:br/>
            </w:r>
            <w:r>
              <w:rPr>
                <w:color w:val="1E293B"/>
                <w:sz w:val="16"/>
              </w:rPr>
              <w:t>Ziehe 1 Karte vom Deck, lege danach 1 Handkarte auf deine Ablage.</w:t>
              <w:br/>
            </w:r>
          </w:p>
        </w:tc>
      </w:tr>
      <w:tr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[ORGANISATION]  ⏱️ 1 Zeit</w:t>
              <w:br/>
            </w:r>
            <w:r>
              <w:rPr>
                <w:b/>
                <w:color w:val="0F172A"/>
                <w:sz w:val="19"/>
              </w:rPr>
              <w:t>📋 Priorisieren im Warteraum</w:t>
              <w:br/>
            </w:r>
            <w:r>
              <w:rPr>
                <w:color w:val="1E293B"/>
                <w:sz w:val="16"/>
              </w:rPr>
              <w:t>Tausche einen deiner aktiven Anträge mit dem ersten Antrag deiner Warteschlange.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[HILFE]  ⏱️ 1 Zeit</w:t>
              <w:br/>
            </w:r>
            <w:r>
              <w:rPr>
                <w:b/>
                <w:color w:val="0F172A"/>
                <w:sz w:val="19"/>
              </w:rPr>
              <w:t>🛡️ Plausibilitätsprüfung vorab</w:t>
              <w:br/>
            </w:r>
            <w:r>
              <w:rPr>
                <w:color w:val="1E293B"/>
                <w:sz w:val="16"/>
              </w:rPr>
              <w:t>Schutzschild: Verhindere, dass in diesem Zug eine Bearbeitungsmarke auf einen eigenen Schreibtisch gelegt wird.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[STÖRFALL]  ⏱️ 2 Zeit</w:t>
              <w:br/>
            </w:r>
            <w:r>
              <w:rPr>
                <w:b/>
                <w:color w:val="0F172A"/>
                <w:sz w:val="19"/>
              </w:rPr>
              <w:t>⚠️ Unklare Passregister-Zuständigkeit</w:t>
              <w:br/>
            </w:r>
            <w:r>
              <w:rPr>
                <w:color w:val="1E293B"/>
                <w:sz w:val="16"/>
              </w:rPr>
              <w:t>Störfall: Lege 1 Bearbeitungsmarke auf einen fremden aktiven Antrag. (Wird bei Abschluss übergeben).</w:t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🎴 STARTDECK – SPIELER 4 (6 Karten)</w:t>
      </w:r>
    </w:p>
    <w:p>
      <w:r>
        <w:t>Ausschneiden entlang der gestrichelten Linien (Schnittmarken).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[HILFE]  ⏱️ 1 Zeit</w:t>
              <w:br/>
            </w:r>
            <w:r>
              <w:rPr>
                <w:b/>
                <w:color w:val="0F172A"/>
                <w:sz w:val="19"/>
              </w:rPr>
              <w:t>✨ Routinegriff (Druckluft &amp; Scanner)</w:t>
              <w:br/>
            </w:r>
            <w:r>
              <w:rPr>
                <w:color w:val="1E293B"/>
                <w:sz w:val="16"/>
              </w:rPr>
              <w:t>Entferne 1 Bearbeitungsmarke von einem eigenen aktiven Antrag.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[HILFE]  ⏱️ 1 Zeit</w:t>
              <w:br/>
            </w:r>
            <w:r>
              <w:rPr>
                <w:b/>
                <w:color w:val="0F172A"/>
                <w:sz w:val="19"/>
              </w:rPr>
              <w:t>✨ Routinegriff (Druckluft &amp; Scanner)</w:t>
              <w:br/>
            </w:r>
            <w:r>
              <w:rPr>
                <w:color w:val="1E293B"/>
                <w:sz w:val="16"/>
              </w:rPr>
              <w:t>Entferne 1 Bearbeitungsmarke von einem eigenen aktiven Antrag.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[ORGANISATION]  ⏱️ 0 Zeit</w:t>
              <w:br/>
            </w:r>
            <w:r>
              <w:rPr>
                <w:b/>
                <w:color w:val="0F172A"/>
                <w:sz w:val="19"/>
              </w:rPr>
              <w:t>☕ Kollegiale Rückfrage am Kaffeeautomaten</w:t>
              <w:br/>
            </w:r>
            <w:r>
              <w:rPr>
                <w:color w:val="1E293B"/>
                <w:sz w:val="16"/>
              </w:rPr>
              <w:t>Ziehe 1 Karte vom Deck, lege danach 1 Handkarte auf deine Ablage.</w:t>
              <w:br/>
            </w:r>
          </w:p>
        </w:tc>
      </w:tr>
      <w:tr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[ORGANISATION]  ⏱️ 1 Zeit</w:t>
              <w:br/>
            </w:r>
            <w:r>
              <w:rPr>
                <w:b/>
                <w:color w:val="0F172A"/>
                <w:sz w:val="19"/>
              </w:rPr>
              <w:t>📋 Priorisieren im Warteraum</w:t>
              <w:br/>
            </w:r>
            <w:r>
              <w:rPr>
                <w:color w:val="1E293B"/>
                <w:sz w:val="16"/>
              </w:rPr>
              <w:t>Tausche einen deiner aktiven Anträge mit dem ersten Antrag deiner Warteschlange.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[HILFE]  ⏱️ 1 Zeit</w:t>
              <w:br/>
            </w:r>
            <w:r>
              <w:rPr>
                <w:b/>
                <w:color w:val="0F172A"/>
                <w:sz w:val="19"/>
              </w:rPr>
              <w:t>🛡️ Plausibilitätsprüfung vorab</w:t>
              <w:br/>
            </w:r>
            <w:r>
              <w:rPr>
                <w:color w:val="1E293B"/>
                <w:sz w:val="16"/>
              </w:rPr>
              <w:t>Schutzschild: Verhindere, dass in diesem Zug eine Bearbeitungsmarke auf einen eigenen Schreibtisch gelegt wird.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[STÖRFALL]  ⏱️ 2 Zeit</w:t>
              <w:br/>
            </w:r>
            <w:r>
              <w:rPr>
                <w:b/>
                <w:color w:val="0F172A"/>
                <w:sz w:val="19"/>
              </w:rPr>
              <w:t>⚠️ Unklare Passregister-Zuständigkeit</w:t>
              <w:br/>
            </w:r>
            <w:r>
              <w:rPr>
                <w:color w:val="1E293B"/>
                <w:sz w:val="16"/>
              </w:rPr>
              <w:t>Störfall: Lege 1 Bearbeitungsmarke auf einen fremden aktiven Antrag. (Wird bei Abschluss übergeben).</w:t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🛒 ZENTRALER AKTIONSMARKT (48 Karten)</w:t>
      </w:r>
    </w:p>
    <w:p>
      <w:r>
        <w:t>Ausschneiden entlang der gestrichelten Linien (Schnittmarken).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[HILFE]  ⏱️ 1 Zeit</w:t>
              <w:br/>
            </w:r>
            <w:r>
              <w:rPr>
                <w:b/>
                <w:color w:val="0F172A"/>
                <w:sz w:val="19"/>
              </w:rPr>
              <w:t>📐 ICAO-Norm perfekt getroffen</w:t>
              <w:br/>
            </w:r>
            <w:r>
              <w:rPr>
                <w:i/>
                <w:color w:val="64748B"/>
                <w:sz w:val="15"/>
              </w:rPr>
              <w:t>🔖 Normalbetrieb-Bonus</w:t>
              <w:br/>
            </w:r>
            <w:r>
              <w:rPr>
                <w:color w:val="1E293B"/>
                <w:sz w:val="16"/>
              </w:rPr>
              <w:t>Entferne 1 Bearbeitungsmarke von einem aktiven Antrag. Bei Normalbetrieb (Warteschlange ≤ 2) kostet diese Karte 0 Zeit.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[HILFE]  ⏱️ 1 Zeit</w:t>
              <w:br/>
            </w:r>
            <w:r>
              <w:rPr>
                <w:b/>
                <w:color w:val="0F172A"/>
                <w:sz w:val="19"/>
              </w:rPr>
              <w:t>📐 ICAO-Norm perfekt getroffen</w:t>
              <w:br/>
            </w:r>
            <w:r>
              <w:rPr>
                <w:i/>
                <w:color w:val="64748B"/>
                <w:sz w:val="15"/>
              </w:rPr>
              <w:t>🔖 Normalbetrieb-Bonus</w:t>
              <w:br/>
            </w:r>
            <w:r>
              <w:rPr>
                <w:color w:val="1E293B"/>
                <w:sz w:val="16"/>
              </w:rPr>
              <w:t>Entferne 1 Bearbeitungsmarke von einem aktiven Antrag. Bei Normalbetrieb (Warteschlange ≤ 2) kostet diese Karte 0 Zeit.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[HILFE]  ⏱️ 1 Zeit</w:t>
              <w:br/>
            </w:r>
            <w:r>
              <w:rPr>
                <w:b/>
                <w:color w:val="0F172A"/>
                <w:sz w:val="19"/>
              </w:rPr>
              <w:t>📐 ICAO-Norm perfekt getroffen</w:t>
              <w:br/>
            </w:r>
            <w:r>
              <w:rPr>
                <w:i/>
                <w:color w:val="64748B"/>
                <w:sz w:val="15"/>
              </w:rPr>
              <w:t>🔖 Normalbetrieb-Bonus</w:t>
              <w:br/>
            </w:r>
            <w:r>
              <w:rPr>
                <w:color w:val="1E293B"/>
                <w:sz w:val="16"/>
              </w:rPr>
              <w:t>Entferne 1 Bearbeitungsmarke von einem aktiven Antrag. Bei Normalbetrieb (Warteschlange ≤ 2) kostet diese Karte 0 Zeit.</w:t>
              <w:br/>
            </w:r>
          </w:p>
        </w:tc>
      </w:tr>
      <w:tr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[HILFE]  ⏱️ 1 Zeit</w:t>
              <w:br/>
            </w:r>
            <w:r>
              <w:rPr>
                <w:b/>
                <w:color w:val="0F172A"/>
                <w:sz w:val="19"/>
              </w:rPr>
              <w:t>📐 ICAO-Norm perfekt getroffen</w:t>
              <w:br/>
            </w:r>
            <w:r>
              <w:rPr>
                <w:i/>
                <w:color w:val="64748B"/>
                <w:sz w:val="15"/>
              </w:rPr>
              <w:t>🔖 Normalbetrieb-Bonus</w:t>
              <w:br/>
            </w:r>
            <w:r>
              <w:rPr>
                <w:color w:val="1E293B"/>
                <w:sz w:val="16"/>
              </w:rPr>
              <w:t>Entferne 1 Bearbeitungsmarke von einem aktiven Antrag. Bei Normalbetrieb (Warteschlange ≤ 2) kostet diese Karte 0 Zeit.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[HILFE]  ⏱️ 2 Zeit</w:t>
              <w:br/>
            </w:r>
            <w:r>
              <w:rPr>
                <w:b/>
                <w:color w:val="0F172A"/>
                <w:sz w:val="19"/>
              </w:rPr>
              <w:t>🧽 Sensor gereinigt &amp; Medienbruch behoben</w:t>
              <w:br/>
            </w:r>
            <w:r>
              <w:rPr>
                <w:i/>
                <w:color w:val="64748B"/>
                <w:sz w:val="15"/>
              </w:rPr>
              <w:t>🔖 Störfall-Beseitigung</w:t>
              <w:br/>
            </w:r>
            <w:r>
              <w:rPr>
                <w:color w:val="1E293B"/>
                <w:sz w:val="16"/>
              </w:rPr>
              <w:t>Entferne 1 Marke von einem eigenen Antrag und entsorge anschließend sofort einen fremden Störfall an diesem Antrag.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[HILFE]  ⏱️ 2 Zeit</w:t>
              <w:br/>
            </w:r>
            <w:r>
              <w:rPr>
                <w:b/>
                <w:color w:val="0F172A"/>
                <w:sz w:val="19"/>
              </w:rPr>
              <w:t>🧽 Sensor gereinigt &amp; Medienbruch behoben</w:t>
              <w:br/>
            </w:r>
            <w:r>
              <w:rPr>
                <w:i/>
                <w:color w:val="64748B"/>
                <w:sz w:val="15"/>
              </w:rPr>
              <w:t>🔖 Störfall-Beseitigung</w:t>
              <w:br/>
            </w:r>
            <w:r>
              <w:rPr>
                <w:color w:val="1E293B"/>
                <w:sz w:val="16"/>
              </w:rPr>
              <w:t>Entferne 1 Marke von einem eigenen Antrag und entsorge anschließend sofort einen fremden Störfall an diesem Antrag.</w:t>
              <w:br/>
            </w:r>
          </w:p>
        </w:tc>
      </w:tr>
      <w:tr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[HILFE]  ⏱️ 2 Zeit</w:t>
              <w:br/>
            </w:r>
            <w:r>
              <w:rPr>
                <w:b/>
                <w:color w:val="0F172A"/>
                <w:sz w:val="19"/>
              </w:rPr>
              <w:t>🧽 Sensor gereinigt &amp; Medienbruch behoben</w:t>
              <w:br/>
            </w:r>
            <w:r>
              <w:rPr>
                <w:i/>
                <w:color w:val="64748B"/>
                <w:sz w:val="15"/>
              </w:rPr>
              <w:t>🔖 Störfall-Beseitigung</w:t>
              <w:br/>
            </w:r>
            <w:r>
              <w:rPr>
                <w:color w:val="1E293B"/>
                <w:sz w:val="16"/>
              </w:rPr>
              <w:t>Entferne 1 Marke von einem eigenen Antrag und entsorge anschließend sofort einen fremden Störfall an diesem Antrag.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[HILFE]  ⏱️ 1 Zeit</w:t>
              <w:br/>
            </w:r>
            <w:r>
              <w:rPr>
                <w:b/>
                <w:color w:val="0F172A"/>
                <w:sz w:val="19"/>
              </w:rPr>
              <w:t>🤝 Amtshilfe an der Scan-Station</w:t>
              <w:br/>
            </w:r>
            <w:r>
              <w:rPr>
                <w:i/>
                <w:color w:val="64748B"/>
                <w:sz w:val="15"/>
              </w:rPr>
              <w:t>🔖 Doppelschlag</w:t>
              <w:br/>
            </w:r>
            <w:r>
              <w:rPr>
                <w:color w:val="1E293B"/>
                <w:sz w:val="16"/>
              </w:rPr>
              <w:t>Entferne je 1 Bearbeitungsmarke von beiden eigenen aktiven Schreibtischen. Du ziehst nächste Runde 1 Karte weniger.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[HILFE]  ⏱️ 1 Zeit</w:t>
              <w:br/>
            </w:r>
            <w:r>
              <w:rPr>
                <w:b/>
                <w:color w:val="0F172A"/>
                <w:sz w:val="19"/>
              </w:rPr>
              <w:t>🤝 Amtshilfe an der Scan-Station</w:t>
              <w:br/>
            </w:r>
            <w:r>
              <w:rPr>
                <w:i/>
                <w:color w:val="64748B"/>
                <w:sz w:val="15"/>
              </w:rPr>
              <w:t>🔖 Doppelschlag</w:t>
              <w:br/>
            </w:r>
            <w:r>
              <w:rPr>
                <w:color w:val="1E293B"/>
                <w:sz w:val="16"/>
              </w:rPr>
              <w:t>Entferne je 1 Bearbeitungsmarke von beiden eigenen aktiven Schreibtischen. Du ziehst nächste Runde 1 Karte weniger.</w:t>
              <w:br/>
            </w:r>
          </w:p>
        </w:tc>
      </w:tr>
      <w:tr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[HILFE]  ⏱️ 1 Zeit</w:t>
              <w:br/>
            </w:r>
            <w:r>
              <w:rPr>
                <w:b/>
                <w:color w:val="0F172A"/>
                <w:sz w:val="19"/>
              </w:rPr>
              <w:t>🤝 Amtshilfe an der Scan-Station</w:t>
              <w:br/>
            </w:r>
            <w:r>
              <w:rPr>
                <w:i/>
                <w:color w:val="64748B"/>
                <w:sz w:val="15"/>
              </w:rPr>
              <w:t>🔖 Doppelschlag</w:t>
              <w:br/>
            </w:r>
            <w:r>
              <w:rPr>
                <w:color w:val="1E293B"/>
                <w:sz w:val="16"/>
              </w:rPr>
              <w:t>Entferne je 1 Bearbeitungsmarke von beiden eigenen aktiven Schreibtischen. Du ziehst nächste Runde 1 Karte weniger.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[HILFE]  ⏱️ 1 Zeit</w:t>
              <w:br/>
            </w:r>
            <w:r>
              <w:rPr>
                <w:b/>
                <w:color w:val="0F172A"/>
                <w:sz w:val="19"/>
              </w:rPr>
              <w:t>🧴 Handcreme-Ausgabe &amp; Sensor-Politur</w:t>
              <w:br/>
            </w:r>
            <w:r>
              <w:rPr>
                <w:i/>
                <w:color w:val="64748B"/>
                <w:sz w:val="15"/>
              </w:rPr>
              <w:t>🔖 Andrang-Synergie</w:t>
              <w:br/>
            </w:r>
            <w:r>
              <w:rPr>
                <w:color w:val="1E293B"/>
                <w:sz w:val="16"/>
              </w:rPr>
              <w:t>Entferne 1 Marke von einem aktiven Fall. Falls du im Zustand Andrang (≥3) bist, ziehe zusätzlich 1 Karte.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[HILFE]  ⏱️ 1 Zeit</w:t>
              <w:br/>
            </w:r>
            <w:r>
              <w:rPr>
                <w:b/>
                <w:color w:val="0F172A"/>
                <w:sz w:val="19"/>
              </w:rPr>
              <w:t>🧴 Handcreme-Ausgabe &amp; Sensor-Politur</w:t>
              <w:br/>
            </w:r>
            <w:r>
              <w:rPr>
                <w:i/>
                <w:color w:val="64748B"/>
                <w:sz w:val="15"/>
              </w:rPr>
              <w:t>🔖 Andrang-Synergie</w:t>
              <w:br/>
            </w:r>
            <w:r>
              <w:rPr>
                <w:color w:val="1E293B"/>
                <w:sz w:val="16"/>
              </w:rPr>
              <w:t>Entferne 1 Marke von einem aktiven Fall. Falls du im Zustand Andrang (≥3) bist, ziehe zusätzlich 1 Karte.</w:t>
              <w:br/>
            </w:r>
          </w:p>
        </w:tc>
      </w:tr>
      <w:tr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[HILFE]  ⏱️ 1 Zeit</w:t>
              <w:br/>
            </w:r>
            <w:r>
              <w:rPr>
                <w:b/>
                <w:color w:val="0F172A"/>
                <w:sz w:val="19"/>
              </w:rPr>
              <w:t>🧴 Handcreme-Ausgabe &amp; Sensor-Politur</w:t>
              <w:br/>
            </w:r>
            <w:r>
              <w:rPr>
                <w:i/>
                <w:color w:val="64748B"/>
                <w:sz w:val="15"/>
              </w:rPr>
              <w:t>🔖 Andrang-Synergie</w:t>
              <w:br/>
            </w:r>
            <w:r>
              <w:rPr>
                <w:color w:val="1E293B"/>
                <w:sz w:val="16"/>
              </w:rPr>
              <w:t>Entferne 1 Marke von einem aktiven Fall. Falls du im Zustand Andrang (≥3) bist, ziehe zusätzlich 1 Karte.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[HILFE]  ⏱️ 2 Zeit</w:t>
              <w:br/>
            </w:r>
            <w:r>
              <w:rPr>
                <w:b/>
                <w:color w:val="0F172A"/>
                <w:sz w:val="19"/>
              </w:rPr>
              <w:t>👁️ Express-Iris-Abgleich</w:t>
              <w:br/>
            </w:r>
            <w:r>
              <w:rPr>
                <w:i/>
                <w:color w:val="64748B"/>
                <w:sz w:val="15"/>
              </w:rPr>
              <w:t>🔖 Turbo-Abschluss</w:t>
              <w:br/>
            </w:r>
            <w:r>
              <w:rPr>
                <w:color w:val="1E293B"/>
                <w:sz w:val="16"/>
              </w:rPr>
              <w:t>Entferne 2 Marken von einem eigenen Antrag, sofern an diesem Schreibtisch kein Störfall anliegt.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[HILFE]  ⏱️ 2 Zeit</w:t>
              <w:br/>
            </w:r>
            <w:r>
              <w:rPr>
                <w:b/>
                <w:color w:val="0F172A"/>
                <w:sz w:val="19"/>
              </w:rPr>
              <w:t>👁️ Express-Iris-Abgleich</w:t>
              <w:br/>
            </w:r>
            <w:r>
              <w:rPr>
                <w:i/>
                <w:color w:val="64748B"/>
                <w:sz w:val="15"/>
              </w:rPr>
              <w:t>🔖 Turbo-Abschluss</w:t>
              <w:br/>
            </w:r>
            <w:r>
              <w:rPr>
                <w:color w:val="1E293B"/>
                <w:sz w:val="16"/>
              </w:rPr>
              <w:t>Entferne 2 Marken von einem eigenen Antrag, sofern an diesem Schreibtisch kein Störfall anliegt.</w:t>
              <w:br/>
            </w:r>
          </w:p>
        </w:tc>
      </w:tr>
      <w:tr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[HILFE]  ⏱️ 2 Zeit</w:t>
              <w:br/>
            </w:r>
            <w:r>
              <w:rPr>
                <w:b/>
                <w:color w:val="0F172A"/>
                <w:sz w:val="19"/>
              </w:rPr>
              <w:t>👁️ Express-Iris-Abgleich</w:t>
              <w:br/>
            </w:r>
            <w:r>
              <w:rPr>
                <w:i/>
                <w:color w:val="64748B"/>
                <w:sz w:val="15"/>
              </w:rPr>
              <w:t>🔖 Turbo-Abschluss</w:t>
              <w:br/>
            </w:r>
            <w:r>
              <w:rPr>
                <w:color w:val="1E293B"/>
                <w:sz w:val="16"/>
              </w:rPr>
              <w:t>Entferne 2 Marken von einem eigenen Antrag, sofern an diesem Schreibtisch kein Störfall anliegt.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[HILFE]  ⏱️ 1 Zeit</w:t>
              <w:br/>
            </w:r>
            <w:r>
              <w:rPr>
                <w:b/>
                <w:color w:val="0F172A"/>
                <w:sz w:val="19"/>
              </w:rPr>
              <w:t>🚀 Express-Freigabe Bundesdruckerei</w:t>
              <w:br/>
            </w:r>
            <w:r>
              <w:rPr>
                <w:i/>
                <w:color w:val="64748B"/>
                <w:sz w:val="15"/>
              </w:rPr>
              <w:t>🔖 Rückvergütung</w:t>
              <w:br/>
            </w:r>
            <w:r>
              <w:rPr>
                <w:color w:val="1E293B"/>
                <w:sz w:val="16"/>
              </w:rPr>
              <w:t>Entferne 1 Marke von einem aktiven Antrag. Falls der Fall dadurch 0 Marken hat, erhalte sofort 1 Zeit zurück.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[HILFE]  ⏱️ 1 Zeit</w:t>
              <w:br/>
            </w:r>
            <w:r>
              <w:rPr>
                <w:b/>
                <w:color w:val="0F172A"/>
                <w:sz w:val="19"/>
              </w:rPr>
              <w:t>🚀 Express-Freigabe Bundesdruckerei</w:t>
              <w:br/>
            </w:r>
            <w:r>
              <w:rPr>
                <w:i/>
                <w:color w:val="64748B"/>
                <w:sz w:val="15"/>
              </w:rPr>
              <w:t>🔖 Rückvergütung</w:t>
              <w:br/>
            </w:r>
            <w:r>
              <w:rPr>
                <w:color w:val="1E293B"/>
                <w:sz w:val="16"/>
              </w:rPr>
              <w:t>Entferne 1 Marke von einem aktiven Antrag. Falls der Fall dadurch 0 Marken hat, erhalte sofort 1 Zeit zurück.</w:t>
              <w:br/>
            </w:r>
          </w:p>
        </w:tc>
      </w:tr>
      <w:tr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[HILFE]  ⏱️ 1 Zeit</w:t>
              <w:br/>
            </w:r>
            <w:r>
              <w:rPr>
                <w:b/>
                <w:color w:val="0F172A"/>
                <w:sz w:val="19"/>
              </w:rPr>
              <w:t>🚀 Express-Freigabe Bundesdruckerei</w:t>
              <w:br/>
            </w:r>
            <w:r>
              <w:rPr>
                <w:i/>
                <w:color w:val="64748B"/>
                <w:sz w:val="15"/>
              </w:rPr>
              <w:t>🔖 Rückvergütung</w:t>
              <w:br/>
            </w:r>
            <w:r>
              <w:rPr>
                <w:color w:val="1E293B"/>
                <w:sz w:val="16"/>
              </w:rPr>
              <w:t>Entferne 1 Marke von einem aktiven Antrag. Falls der Fall dadurch 0 Marken hat, erhalte sofort 1 Zeit zurück.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[ORGANISATION]  ⏱️ 0 Zeit</w:t>
              <w:br/>
            </w:r>
            <w:r>
              <w:rPr>
                <w:b/>
                <w:color w:val="0F172A"/>
                <w:sz w:val="19"/>
              </w:rPr>
              <w:t>🔄 Tagesplan &amp; Wartenummern neu sortiert</w:t>
              <w:br/>
            </w:r>
            <w:r>
              <w:rPr>
                <w:i/>
                <w:color w:val="64748B"/>
                <w:sz w:val="15"/>
              </w:rPr>
              <w:t>🔖 Agil</w:t>
              <w:br/>
            </w:r>
            <w:r>
              <w:rPr>
                <w:color w:val="1E293B"/>
                <w:sz w:val="16"/>
              </w:rPr>
              <w:t>Tausche die beiden aktiven Anträge untereinander ODER tausche einen aktiven mit dem 1. wartenden Antrag.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[ORGANISATION]  ⏱️ 0 Zeit</w:t>
              <w:br/>
            </w:r>
            <w:r>
              <w:rPr>
                <w:b/>
                <w:color w:val="0F172A"/>
                <w:sz w:val="19"/>
              </w:rPr>
              <w:t>🔄 Tagesplan &amp; Wartenummern neu sortiert</w:t>
              <w:br/>
            </w:r>
            <w:r>
              <w:rPr>
                <w:i/>
                <w:color w:val="64748B"/>
                <w:sz w:val="15"/>
              </w:rPr>
              <w:t>🔖 Agil</w:t>
              <w:br/>
            </w:r>
            <w:r>
              <w:rPr>
                <w:color w:val="1E293B"/>
                <w:sz w:val="16"/>
              </w:rPr>
              <w:t>Tausche die beiden aktiven Anträge untereinander ODER tausche einen aktiven mit dem 1. wartenden Antrag.</w:t>
              <w:br/>
            </w:r>
          </w:p>
        </w:tc>
      </w:tr>
      <w:tr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[ORGANISATION]  ⏱️ 0 Zeit</w:t>
              <w:br/>
            </w:r>
            <w:r>
              <w:rPr>
                <w:b/>
                <w:color w:val="0F172A"/>
                <w:sz w:val="19"/>
              </w:rPr>
              <w:t>🔄 Tagesplan &amp; Wartenummern neu sortiert</w:t>
              <w:br/>
            </w:r>
            <w:r>
              <w:rPr>
                <w:i/>
                <w:color w:val="64748B"/>
                <w:sz w:val="15"/>
              </w:rPr>
              <w:t>🔖 Agil</w:t>
              <w:br/>
            </w:r>
            <w:r>
              <w:rPr>
                <w:color w:val="1E293B"/>
                <w:sz w:val="16"/>
              </w:rPr>
              <w:t>Tausche die beiden aktiven Anträge untereinander ODER tausche einen aktiven mit dem 1. wartenden Antrag.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[ORGANISATION]  ⏱️ 0 Zeit</w:t>
              <w:br/>
            </w:r>
            <w:r>
              <w:rPr>
                <w:b/>
                <w:color w:val="0F172A"/>
                <w:sz w:val="19"/>
              </w:rPr>
              <w:t>🔄 Tagesplan &amp; Wartenummern neu sortiert</w:t>
              <w:br/>
            </w:r>
            <w:r>
              <w:rPr>
                <w:i/>
                <w:color w:val="64748B"/>
                <w:sz w:val="15"/>
              </w:rPr>
              <w:t>🔖 Agil</w:t>
              <w:br/>
            </w:r>
            <w:r>
              <w:rPr>
                <w:color w:val="1E293B"/>
                <w:sz w:val="16"/>
              </w:rPr>
              <w:t>Tausche die beiden aktiven Anträge untereinander ODER tausche einen aktiven mit dem 1. wartenden Antrag.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[ORGANISATION]  ⏱️ 2 Zeit</w:t>
              <w:br/>
            </w:r>
            <w:r>
              <w:rPr>
                <w:b/>
                <w:color w:val="0F172A"/>
                <w:sz w:val="19"/>
              </w:rPr>
              <w:t>🏗️ Projektgruppe Biometrie-Upgrade</w:t>
              <w:br/>
            </w:r>
            <w:r>
              <w:rPr>
                <w:i/>
                <w:color w:val="64748B"/>
                <w:sz w:val="15"/>
              </w:rPr>
              <w:t>🔖 Modernisierungs-Turbo</w:t>
              <w:br/>
            </w:r>
            <w:r>
              <w:rPr>
                <w:color w:val="1E293B"/>
                <w:sz w:val="16"/>
              </w:rPr>
              <w:t>Lege sofort 2 Zeit-Fortschritt auf eine deiner begonnenen Modernisierungen.</w:t>
              <w:br/>
            </w:r>
          </w:p>
        </w:tc>
      </w:tr>
      <w:tr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[ORGANISATION]  ⏱️ 2 Zeit</w:t>
              <w:br/>
            </w:r>
            <w:r>
              <w:rPr>
                <w:b/>
                <w:color w:val="0F172A"/>
                <w:sz w:val="19"/>
              </w:rPr>
              <w:t>🏗️ Projektgruppe Biometrie-Upgrade</w:t>
              <w:br/>
            </w:r>
            <w:r>
              <w:rPr>
                <w:i/>
                <w:color w:val="64748B"/>
                <w:sz w:val="15"/>
              </w:rPr>
              <w:t>🔖 Modernisierungs-Turbo</w:t>
              <w:br/>
            </w:r>
            <w:r>
              <w:rPr>
                <w:color w:val="1E293B"/>
                <w:sz w:val="16"/>
              </w:rPr>
              <w:t>Lege sofort 2 Zeit-Fortschritt auf eine deiner begonnenen Modernisierungen.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[ORGANISATION]  ⏱️ 2 Zeit</w:t>
              <w:br/>
            </w:r>
            <w:r>
              <w:rPr>
                <w:b/>
                <w:color w:val="0F172A"/>
                <w:sz w:val="19"/>
              </w:rPr>
              <w:t>🏗️ Projektgruppe Biometrie-Upgrade</w:t>
              <w:br/>
            </w:r>
            <w:r>
              <w:rPr>
                <w:i/>
                <w:color w:val="64748B"/>
                <w:sz w:val="15"/>
              </w:rPr>
              <w:t>🔖 Modernisierungs-Turbo</w:t>
              <w:br/>
            </w:r>
            <w:r>
              <w:rPr>
                <w:color w:val="1E293B"/>
                <w:sz w:val="16"/>
              </w:rPr>
              <w:t>Lege sofort 2 Zeit-Fortschritt auf eine deiner begonnenen Modernisierungen.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[ORGANISATION]  ⏱️ 2 Zeit</w:t>
              <w:br/>
            </w:r>
            <w:r>
              <w:rPr>
                <w:b/>
                <w:color w:val="0F172A"/>
                <w:sz w:val="19"/>
              </w:rPr>
              <w:t>🏗️ Projektgruppe Biometrie-Upgrade</w:t>
              <w:br/>
            </w:r>
            <w:r>
              <w:rPr>
                <w:i/>
                <w:color w:val="64748B"/>
                <w:sz w:val="15"/>
              </w:rPr>
              <w:t>🔖 Modernisierungs-Turbo</w:t>
              <w:br/>
            </w:r>
            <w:r>
              <w:rPr>
                <w:color w:val="1E293B"/>
                <w:sz w:val="16"/>
              </w:rPr>
              <w:t>Lege sofort 2 Zeit-Fortschritt auf eine deiner begonnenen Modernisierungen.</w:t>
              <w:br/>
            </w:r>
          </w:p>
        </w:tc>
      </w:tr>
      <w:tr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[ORGANISATION]  ⏱️ 2 Zeit</w:t>
              <w:br/>
            </w:r>
            <w:r>
              <w:rPr>
                <w:b/>
                <w:color w:val="0F172A"/>
                <w:sz w:val="19"/>
              </w:rPr>
              <w:t>🗑️ DS-GVO-Löschroutine &amp; Aktenbereinigung</w:t>
              <w:br/>
            </w:r>
            <w:r>
              <w:rPr>
                <w:i/>
                <w:color w:val="64748B"/>
                <w:sz w:val="15"/>
              </w:rPr>
              <w:t>🔖 Deck-Optimierung</w:t>
              <w:br/>
            </w:r>
            <w:r>
              <w:rPr>
                <w:color w:val="1E293B"/>
                <w:sz w:val="16"/>
              </w:rPr>
              <w:t>Entsorge diese Karte und eine weitere Karte aus deiner Hand oder deinem Ablagestapel dauerhaft aus dem Spiel.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[ORGANISATION]  ⏱️ 2 Zeit</w:t>
              <w:br/>
            </w:r>
            <w:r>
              <w:rPr>
                <w:b/>
                <w:color w:val="0F172A"/>
                <w:sz w:val="19"/>
              </w:rPr>
              <w:t>🗑️ DS-GVO-Löschroutine &amp; Aktenbereinigung</w:t>
              <w:br/>
            </w:r>
            <w:r>
              <w:rPr>
                <w:i/>
                <w:color w:val="64748B"/>
                <w:sz w:val="15"/>
              </w:rPr>
              <w:t>🔖 Deck-Optimierung</w:t>
              <w:br/>
            </w:r>
            <w:r>
              <w:rPr>
                <w:color w:val="1E293B"/>
                <w:sz w:val="16"/>
              </w:rPr>
              <w:t>Entsorge diese Karte und eine weitere Karte aus deiner Hand oder deinem Ablagestapel dauerhaft aus dem Spiel.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[ORGANISATION]  ⏱️ 2 Zeit</w:t>
              <w:br/>
            </w:r>
            <w:r>
              <w:rPr>
                <w:b/>
                <w:color w:val="0F172A"/>
                <w:sz w:val="19"/>
              </w:rPr>
              <w:t>🗑️ DS-GVO-Löschroutine &amp; Aktenbereinigung</w:t>
              <w:br/>
            </w:r>
            <w:r>
              <w:rPr>
                <w:i/>
                <w:color w:val="64748B"/>
                <w:sz w:val="15"/>
              </w:rPr>
              <w:t>🔖 Deck-Optimierung</w:t>
              <w:br/>
            </w:r>
            <w:r>
              <w:rPr>
                <w:color w:val="1E293B"/>
                <w:sz w:val="16"/>
              </w:rPr>
              <w:t>Entsorge diese Karte und eine weitere Karte aus deiner Hand oder deinem Ablagestapel dauerhaft aus dem Spiel.</w:t>
              <w:br/>
            </w:r>
          </w:p>
        </w:tc>
      </w:tr>
      <w:tr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[ORGANISATION]  ⏱️ 1 Zeit</w:t>
              <w:br/>
            </w:r>
            <w:r>
              <w:rPr>
                <w:b/>
                <w:color w:val="0F172A"/>
                <w:sz w:val="19"/>
              </w:rPr>
              <w:t>🎓 Spontaner Biometrie-Workshop</w:t>
              <w:br/>
            </w:r>
            <w:r>
              <w:rPr>
                <w:i/>
                <w:color w:val="64748B"/>
                <w:sz w:val="15"/>
              </w:rPr>
              <w:t>🔖 Kartenvorteil</w:t>
              <w:br/>
            </w:r>
            <w:r>
              <w:rPr>
                <w:color w:val="1E293B"/>
                <w:sz w:val="16"/>
              </w:rPr>
              <w:t>Ziehe sofort 2 Aktionskarten von deinem Deck. Lege danach 1 Handkarte auf deinen Ablagestapel.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[ORGANISATION]  ⏱️ 1 Zeit</w:t>
              <w:br/>
            </w:r>
            <w:r>
              <w:rPr>
                <w:b/>
                <w:color w:val="0F172A"/>
                <w:sz w:val="19"/>
              </w:rPr>
              <w:t>🎓 Spontaner Biometrie-Workshop</w:t>
              <w:br/>
            </w:r>
            <w:r>
              <w:rPr>
                <w:i/>
                <w:color w:val="64748B"/>
                <w:sz w:val="15"/>
              </w:rPr>
              <w:t>🔖 Kartenvorteil</w:t>
              <w:br/>
            </w:r>
            <w:r>
              <w:rPr>
                <w:color w:val="1E293B"/>
                <w:sz w:val="16"/>
              </w:rPr>
              <w:t>Ziehe sofort 2 Aktionskarten von deinem Deck. Lege danach 1 Handkarte auf deinen Ablagestapel.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[ORGANISATION]  ⏱️ 1 Zeit</w:t>
              <w:br/>
            </w:r>
            <w:r>
              <w:rPr>
                <w:b/>
                <w:color w:val="0F172A"/>
                <w:sz w:val="19"/>
              </w:rPr>
              <w:t>🎓 Spontaner Biometrie-Workshop</w:t>
              <w:br/>
            </w:r>
            <w:r>
              <w:rPr>
                <w:i/>
                <w:color w:val="64748B"/>
                <w:sz w:val="15"/>
              </w:rPr>
              <w:t>🔖 Kartenvorteil</w:t>
              <w:br/>
            </w:r>
            <w:r>
              <w:rPr>
                <w:color w:val="1E293B"/>
                <w:sz w:val="16"/>
              </w:rPr>
              <w:t>Ziehe sofort 2 Aktionskarten von deinem Deck. Lege danach 1 Handkarte auf deinen Ablagestapel.</w:t>
              <w:br/>
            </w:r>
          </w:p>
        </w:tc>
      </w:tr>
      <w:tr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[ORGANISATION]  ⏱️ 0 Zeit</w:t>
              <w:br/>
            </w:r>
            <w:r>
              <w:rPr>
                <w:b/>
                <w:color w:val="0F172A"/>
                <w:sz w:val="19"/>
              </w:rPr>
              <w:t>📜 Dienstanweisung zur Beschleunigung</w:t>
              <w:br/>
            </w:r>
            <w:r>
              <w:rPr>
                <w:i/>
                <w:color w:val="64748B"/>
                <w:sz w:val="15"/>
              </w:rPr>
              <w:t>🔖 Überstunden</w:t>
              <w:br/>
            </w:r>
            <w:r>
              <w:rPr>
                <w:color w:val="1E293B"/>
                <w:sz w:val="16"/>
              </w:rPr>
              <w:t>Erhalte sofort 1 zusätzliche Zeit in diesem Zug. In der nächsten Runde ziehst du dafür 1 Karte weniger.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[ORGANISATION]  ⏱️ 0 Zeit</w:t>
              <w:br/>
            </w:r>
            <w:r>
              <w:rPr>
                <w:b/>
                <w:color w:val="0F172A"/>
                <w:sz w:val="19"/>
              </w:rPr>
              <w:t>📜 Dienstanweisung zur Beschleunigung</w:t>
              <w:br/>
            </w:r>
            <w:r>
              <w:rPr>
                <w:i/>
                <w:color w:val="64748B"/>
                <w:sz w:val="15"/>
              </w:rPr>
              <w:t>🔖 Überstunden</w:t>
              <w:br/>
            </w:r>
            <w:r>
              <w:rPr>
                <w:color w:val="1E293B"/>
                <w:sz w:val="16"/>
              </w:rPr>
              <w:t>Erhalte sofort 1 zusätzliche Zeit in diesem Zug. In der nächsten Runde ziehst du dafür 1 Karte weniger.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[ORGANISATION]  ⏱️ 0 Zeit</w:t>
              <w:br/>
            </w:r>
            <w:r>
              <w:rPr>
                <w:b/>
                <w:color w:val="0F172A"/>
                <w:sz w:val="19"/>
              </w:rPr>
              <w:t>📜 Dienstanweisung zur Beschleunigung</w:t>
              <w:br/>
            </w:r>
            <w:r>
              <w:rPr>
                <w:i/>
                <w:color w:val="64748B"/>
                <w:sz w:val="15"/>
              </w:rPr>
              <w:t>🔖 Überstunden</w:t>
              <w:br/>
            </w:r>
            <w:r>
              <w:rPr>
                <w:color w:val="1E293B"/>
                <w:sz w:val="16"/>
              </w:rPr>
              <w:t>Erhalte sofort 1 zusätzliche Zeit in diesem Zug. In der nächsten Runde ziehst du dafür 1 Karte weniger.</w:t>
              <w:br/>
            </w:r>
          </w:p>
        </w:tc>
      </w:tr>
      <w:tr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[STÖRFALL]  ⏱️ 2 Zeit</w:t>
              <w:br/>
            </w:r>
            <w:r>
              <w:rPr>
                <w:b/>
                <w:color w:val="0F172A"/>
                <w:sz w:val="19"/>
              </w:rPr>
              <w:t>📸 Passfoto abgelehnt: Schattenwurf!</w:t>
              <w:br/>
            </w:r>
            <w:r>
              <w:rPr>
                <w:i/>
                <w:color w:val="64748B"/>
                <w:sz w:val="15"/>
              </w:rPr>
              <w:t>🔖 Störfall · Übergabe</w:t>
              <w:br/>
            </w:r>
            <w:r>
              <w:rPr>
                <w:color w:val="1E293B"/>
                <w:sz w:val="16"/>
              </w:rPr>
              <w:t>Störfall: Lege 1 Bearbeitungsmarke auf einen fremden aktiven Schreibtisch. (Max. 4 Marken pro Fall).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[STÖRFALL]  ⏱️ 2 Zeit</w:t>
              <w:br/>
            </w:r>
            <w:r>
              <w:rPr>
                <w:b/>
                <w:color w:val="0F172A"/>
                <w:sz w:val="19"/>
              </w:rPr>
              <w:t>📸 Passfoto abgelehnt: Schattenwurf!</w:t>
              <w:br/>
            </w:r>
            <w:r>
              <w:rPr>
                <w:i/>
                <w:color w:val="64748B"/>
                <w:sz w:val="15"/>
              </w:rPr>
              <w:t>🔖 Störfall · Übergabe</w:t>
              <w:br/>
            </w:r>
            <w:r>
              <w:rPr>
                <w:color w:val="1E293B"/>
                <w:sz w:val="16"/>
              </w:rPr>
              <w:t>Störfall: Lege 1 Bearbeitungsmarke auf einen fremden aktiven Schreibtisch. (Max. 4 Marken pro Fall).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[STÖRFALL]  ⏱️ 2 Zeit</w:t>
              <w:br/>
            </w:r>
            <w:r>
              <w:rPr>
                <w:b/>
                <w:color w:val="0F172A"/>
                <w:sz w:val="19"/>
              </w:rPr>
              <w:t>📸 Passfoto abgelehnt: Schattenwurf!</w:t>
              <w:br/>
            </w:r>
            <w:r>
              <w:rPr>
                <w:i/>
                <w:color w:val="64748B"/>
                <w:sz w:val="15"/>
              </w:rPr>
              <w:t>🔖 Störfall · Übergabe</w:t>
              <w:br/>
            </w:r>
            <w:r>
              <w:rPr>
                <w:color w:val="1E293B"/>
                <w:sz w:val="16"/>
              </w:rPr>
              <w:t>Störfall: Lege 1 Bearbeitungsmarke auf einen fremden aktiven Schreibtisch. (Max. 4 Marken pro Fall).</w:t>
              <w:br/>
            </w:r>
          </w:p>
        </w:tc>
      </w:tr>
      <w:tr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[STÖRFALL]  ⏱️ 2 Zeit</w:t>
              <w:br/>
            </w:r>
            <w:r>
              <w:rPr>
                <w:b/>
                <w:color w:val="0F172A"/>
                <w:sz w:val="19"/>
              </w:rPr>
              <w:t>📸 Passfoto abgelehnt: Schattenwurf!</w:t>
              <w:br/>
            </w:r>
            <w:r>
              <w:rPr>
                <w:i/>
                <w:color w:val="64748B"/>
                <w:sz w:val="15"/>
              </w:rPr>
              <w:t>🔖 Störfall · Übergabe</w:t>
              <w:br/>
            </w:r>
            <w:r>
              <w:rPr>
                <w:color w:val="1E293B"/>
                <w:sz w:val="16"/>
              </w:rPr>
              <w:t>Störfall: Lege 1 Bearbeitungsmarke auf einen fremden aktiven Schreibtisch. (Max. 4 Marken pro Fall).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[STÖRFALL]  ⏱️ 2 Zeit</w:t>
              <w:br/>
            </w:r>
            <w:r>
              <w:rPr>
                <w:b/>
                <w:color w:val="0F172A"/>
                <w:sz w:val="19"/>
              </w:rPr>
              <w:t>🖐️ Sensorfehler: Fingerkuppen abgenutzt</w:t>
              <w:br/>
            </w:r>
            <w:r>
              <w:rPr>
                <w:i/>
                <w:color w:val="64748B"/>
                <w:sz w:val="15"/>
              </w:rPr>
              <w:t>🔖 Störfall · Übergabe</w:t>
              <w:br/>
            </w:r>
            <w:r>
              <w:rPr>
                <w:color w:val="1E293B"/>
                <w:sz w:val="16"/>
              </w:rPr>
              <w:t>Störfall: Lege 1 Bearbeitungsmarke auf einen fremden aktiven Schreibtisch. Der Betroffene muss nachjustieren.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[STÖRFALL]  ⏱️ 2 Zeit</w:t>
              <w:br/>
            </w:r>
            <w:r>
              <w:rPr>
                <w:b/>
                <w:color w:val="0F172A"/>
                <w:sz w:val="19"/>
              </w:rPr>
              <w:t>🖐️ Sensorfehler: Fingerkuppen abgenutzt</w:t>
              <w:br/>
            </w:r>
            <w:r>
              <w:rPr>
                <w:i/>
                <w:color w:val="64748B"/>
                <w:sz w:val="15"/>
              </w:rPr>
              <w:t>🔖 Störfall · Übergabe</w:t>
              <w:br/>
            </w:r>
            <w:r>
              <w:rPr>
                <w:color w:val="1E293B"/>
                <w:sz w:val="16"/>
              </w:rPr>
              <w:t>Störfall: Lege 1 Bearbeitungsmarke auf einen fremden aktiven Schreibtisch. Der Betroffene muss nachjustieren.</w:t>
              <w:br/>
            </w:r>
          </w:p>
        </w:tc>
      </w:tr>
      <w:tr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[STÖRFALL]  ⏱️ 2 Zeit</w:t>
              <w:br/>
            </w:r>
            <w:r>
              <w:rPr>
                <w:b/>
                <w:color w:val="0F172A"/>
                <w:sz w:val="19"/>
              </w:rPr>
              <w:t>🖐️ Sensorfehler: Fingerkuppen abgenutzt</w:t>
              <w:br/>
            </w:r>
            <w:r>
              <w:rPr>
                <w:i/>
                <w:color w:val="64748B"/>
                <w:sz w:val="15"/>
              </w:rPr>
              <w:t>🔖 Störfall · Übergabe</w:t>
              <w:br/>
            </w:r>
            <w:r>
              <w:rPr>
                <w:color w:val="1E293B"/>
                <w:sz w:val="16"/>
              </w:rPr>
              <w:t>Störfall: Lege 1 Bearbeitungsmarke auf einen fremden aktiven Schreibtisch. Der Betroffene muss nachjustieren.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[STÖRFALL]  ⏱️ 2 Zeit</w:t>
              <w:br/>
            </w:r>
            <w:r>
              <w:rPr>
                <w:b/>
                <w:color w:val="0F172A"/>
                <w:sz w:val="19"/>
              </w:rPr>
              <w:t>🖐️ Sensorfehler: Fingerkuppen abgenutzt</w:t>
              <w:br/>
            </w:r>
            <w:r>
              <w:rPr>
                <w:i/>
                <w:color w:val="64748B"/>
                <w:sz w:val="15"/>
              </w:rPr>
              <w:t>🔖 Störfall · Übergabe</w:t>
              <w:br/>
            </w:r>
            <w:r>
              <w:rPr>
                <w:color w:val="1E293B"/>
                <w:sz w:val="16"/>
              </w:rPr>
              <w:t>Störfall: Lege 1 Bearbeitungsmarke auf einen fremden aktiven Schreibtisch. Der Betroffene muss nachjustieren.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[STÖRFALL]  ⏱️ 1 Zeit</w:t>
              <w:br/>
            </w:r>
            <w:r>
              <w:rPr>
                <w:b/>
                <w:color w:val="0F172A"/>
                <w:sz w:val="19"/>
              </w:rPr>
              <w:t>🛑 Bürger verweigert Iris-Scan</w:t>
              <w:br/>
            </w:r>
            <w:r>
              <w:rPr>
                <w:i/>
                <w:color w:val="64748B"/>
                <w:sz w:val="15"/>
              </w:rPr>
              <w:t>🔖 Störfall · Blockade</w:t>
              <w:br/>
            </w:r>
            <w:r>
              <w:rPr>
                <w:color w:val="1E293B"/>
                <w:sz w:val="16"/>
              </w:rPr>
              <w:t>Störfall: Der betroffene fremde Antrag verliert am nächsten Rundenende keine Bearbeitungsmarke.</w:t>
              <w:br/>
            </w:r>
          </w:p>
        </w:tc>
      </w:tr>
      <w:tr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[STÖRFALL]  ⏱️ 1 Zeit</w:t>
              <w:br/>
            </w:r>
            <w:r>
              <w:rPr>
                <w:b/>
                <w:color w:val="0F172A"/>
                <w:sz w:val="19"/>
              </w:rPr>
              <w:t>🛑 Bürger verweigert Iris-Scan</w:t>
              <w:br/>
            </w:r>
            <w:r>
              <w:rPr>
                <w:i/>
                <w:color w:val="64748B"/>
                <w:sz w:val="15"/>
              </w:rPr>
              <w:t>🔖 Störfall · Blockade</w:t>
              <w:br/>
            </w:r>
            <w:r>
              <w:rPr>
                <w:color w:val="1E293B"/>
                <w:sz w:val="16"/>
              </w:rPr>
              <w:t>Störfall: Der betroffene fremde Antrag verliert am nächsten Rundenende keine Bearbeitungsmarke.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[STÖRFALL]  ⏱️ 1 Zeit</w:t>
              <w:br/>
            </w:r>
            <w:r>
              <w:rPr>
                <w:b/>
                <w:color w:val="0F172A"/>
                <w:sz w:val="19"/>
              </w:rPr>
              <w:t>🛑 Bürger verweigert Iris-Scan</w:t>
              <w:br/>
            </w:r>
            <w:r>
              <w:rPr>
                <w:i/>
                <w:color w:val="64748B"/>
                <w:sz w:val="15"/>
              </w:rPr>
              <w:t>🔖 Störfall · Blockade</w:t>
              <w:br/>
            </w:r>
            <w:r>
              <w:rPr>
                <w:color w:val="1E293B"/>
                <w:sz w:val="16"/>
              </w:rPr>
              <w:t>Störfall: Der betroffene fremde Antrag verliert am nächsten Rundenende keine Bearbeitungsmarke.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[STÖRFALL]  ⏱️ 2 Zeit</w:t>
              <w:br/>
            </w:r>
            <w:r>
              <w:rPr>
                <w:b/>
                <w:color w:val="0F172A"/>
                <w:sz w:val="19"/>
              </w:rPr>
              <w:t>🔒 Rückfrage der Pass-Zertifizierungsstelle</w:t>
              <w:br/>
            </w:r>
            <w:r>
              <w:rPr>
                <w:i/>
                <w:color w:val="64748B"/>
                <w:sz w:val="15"/>
              </w:rPr>
              <w:t>🔖 Störfall · Stummschaltung</w:t>
              <w:br/>
            </w:r>
            <w:r>
              <w:rPr>
                <w:color w:val="1E293B"/>
                <w:sz w:val="16"/>
              </w:rPr>
              <w:t>Störfall: Lege 1 Marke auf den fremden Antrag. Die dauerhafte Personalfähigkeit dieses Schreibtischs ist bis Rundenende inaktiv.</w:t>
              <w:br/>
            </w:r>
          </w:p>
        </w:tc>
      </w:tr>
      <w:tr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[STÖRFALL]  ⏱️ 2 Zeit</w:t>
              <w:br/>
            </w:r>
            <w:r>
              <w:rPr>
                <w:b/>
                <w:color w:val="0F172A"/>
                <w:sz w:val="19"/>
              </w:rPr>
              <w:t>🔒 Rückfrage der Pass-Zertifizierungsstelle</w:t>
              <w:br/>
            </w:r>
            <w:r>
              <w:rPr>
                <w:i/>
                <w:color w:val="64748B"/>
                <w:sz w:val="15"/>
              </w:rPr>
              <w:t>🔖 Störfall · Stummschaltung</w:t>
              <w:br/>
            </w:r>
            <w:r>
              <w:rPr>
                <w:color w:val="1E293B"/>
                <w:sz w:val="16"/>
              </w:rPr>
              <w:t>Störfall: Lege 1 Marke auf den fremden Antrag. Die dauerhafte Personalfähigkeit dieses Schreibtischs ist bis Rundenende inaktiv.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[STÖRFALL]  ⏱️ 2 Zeit</w:t>
              <w:br/>
            </w:r>
            <w:r>
              <w:rPr>
                <w:b/>
                <w:color w:val="0F172A"/>
                <w:sz w:val="19"/>
              </w:rPr>
              <w:t>🔒 Rückfrage der Pass-Zertifizierungsstelle</w:t>
              <w:br/>
            </w:r>
            <w:r>
              <w:rPr>
                <w:i/>
                <w:color w:val="64748B"/>
                <w:sz w:val="15"/>
              </w:rPr>
              <w:t>🔖 Störfall · Stummschaltung</w:t>
              <w:br/>
            </w:r>
            <w:r>
              <w:rPr>
                <w:color w:val="1E293B"/>
                <w:sz w:val="16"/>
              </w:rPr>
              <w:t>Störfall: Lege 1 Marke auf den fremden Antrag. Die dauerhafte Personalfähigkeit dieses Schreibtischs ist bis Rundenende inaktiv.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[STÖRFALL]  ⏱️ 3 Zeit</w:t>
              <w:br/>
            </w:r>
            <w:r>
              <w:rPr>
                <w:b/>
                <w:color w:val="0F172A"/>
                <w:sz w:val="19"/>
              </w:rPr>
              <w:t>💥 Live-Sync zur Bundesdruckerei fehlgeschlagen</w:t>
              <w:br/>
            </w:r>
            <w:r>
              <w:rPr>
                <w:i/>
                <w:color w:val="64748B"/>
                <w:sz w:val="15"/>
              </w:rPr>
              <w:t>🔖 Störfall · Totalblockade</w:t>
              <w:br/>
            </w:r>
            <w:r>
              <w:rPr>
                <w:color w:val="1E293B"/>
                <w:sz w:val="16"/>
              </w:rPr>
              <w:t>Störfall: Der betroffene Fall wird am Rundenende nicht bearbeitet. (Darf nicht auf Fälle mit nur 1 Marke gespielt werden).</w:t>
              <w:br/>
            </w:r>
          </w:p>
        </w:tc>
      </w:tr>
      <w:tr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[STÖRFALL]  ⏱️ 3 Zeit</w:t>
              <w:br/>
            </w:r>
            <w:r>
              <w:rPr>
                <w:b/>
                <w:color w:val="0F172A"/>
                <w:sz w:val="19"/>
              </w:rPr>
              <w:t>💥 Live-Sync zur Bundesdruckerei fehlgeschlagen</w:t>
              <w:br/>
            </w:r>
            <w:r>
              <w:rPr>
                <w:i/>
                <w:color w:val="64748B"/>
                <w:sz w:val="15"/>
              </w:rPr>
              <w:t>🔖 Störfall · Totalblockade</w:t>
              <w:br/>
            </w:r>
            <w:r>
              <w:rPr>
                <w:color w:val="1E293B"/>
                <w:sz w:val="16"/>
              </w:rPr>
              <w:t>Störfall: Der betroffene Fall wird am Rundenende nicht bearbeitet. (Darf nicht auf Fälle mit nur 1 Marke gespielt werden).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[STÖRFALL]  ⏱️ 3 Zeit</w:t>
              <w:br/>
            </w:r>
            <w:r>
              <w:rPr>
                <w:b/>
                <w:color w:val="0F172A"/>
                <w:sz w:val="19"/>
              </w:rPr>
              <w:t>💥 Live-Sync zur Bundesdruckerei fehlgeschlagen</w:t>
              <w:br/>
            </w:r>
            <w:r>
              <w:rPr>
                <w:i/>
                <w:color w:val="64748B"/>
                <w:sz w:val="15"/>
              </w:rPr>
              <w:t>🔖 Störfall · Totalblockade</w:t>
              <w:br/>
            </w:r>
            <w:r>
              <w:rPr>
                <w:color w:val="1E293B"/>
                <w:sz w:val="16"/>
              </w:rPr>
              <w:t>Störfall: Der betroffene Fall wird am Rundenende nicht bearbeitet. (Darf nicht auf Fälle mit nur 1 Marke gespielt werden).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[REAKTION]  ⏱️ 1 Zeit</w:t>
              <w:br/>
            </w:r>
            <w:r>
              <w:rPr>
                <w:b/>
                <w:color w:val="0F172A"/>
                <w:sz w:val="19"/>
              </w:rPr>
              <w:t>🛡️ Doch zuständig (Gültiges Ersatzdokument)</w:t>
              <w:br/>
            </w:r>
            <w:r>
              <w:rPr>
                <w:i/>
                <w:color w:val="64748B"/>
                <w:sz w:val="15"/>
              </w:rPr>
              <w:t>🔖 Reaktion · Neutralisieren</w:t>
              <w:br/>
            </w:r>
            <w:r>
              <w:rPr>
                <w:color w:val="1E293B"/>
                <w:sz w:val="16"/>
              </w:rPr>
              <w:t>Reaktion: Neutralisiere einen gerade gespielten fremden Störfall. Die Störfallkarte geht auf die Ablage des Angreifers.</w:t>
              <w:br/>
            </w:r>
          </w:p>
        </w:tc>
      </w:tr>
      <w:tr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[REAKTION]  ⏱️ 1 Zeit</w:t>
              <w:br/>
            </w:r>
            <w:r>
              <w:rPr>
                <w:b/>
                <w:color w:val="0F172A"/>
                <w:sz w:val="19"/>
              </w:rPr>
              <w:t>🛡️ Doch zuständig (Gültiges Ersatzdokument)</w:t>
              <w:br/>
            </w:r>
            <w:r>
              <w:rPr>
                <w:i/>
                <w:color w:val="64748B"/>
                <w:sz w:val="15"/>
              </w:rPr>
              <w:t>🔖 Reaktion · Neutralisieren</w:t>
              <w:br/>
            </w:r>
            <w:r>
              <w:rPr>
                <w:color w:val="1E293B"/>
                <w:sz w:val="16"/>
              </w:rPr>
              <w:t>Reaktion: Neutralisiere einen gerade gespielten fremden Störfall. Die Störfallkarte geht auf die Ablage des Angreifers.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[REAKTION]  ⏱️ 1 Zeit</w:t>
              <w:br/>
            </w:r>
            <w:r>
              <w:rPr>
                <w:b/>
                <w:color w:val="0F172A"/>
                <w:sz w:val="19"/>
              </w:rPr>
              <w:t>🛡️ Doch zuständig (Gültiges Ersatzdokument)</w:t>
              <w:br/>
            </w:r>
            <w:r>
              <w:rPr>
                <w:i/>
                <w:color w:val="64748B"/>
                <w:sz w:val="15"/>
              </w:rPr>
              <w:t>🔖 Reaktion · Neutralisieren</w:t>
              <w:br/>
            </w:r>
            <w:r>
              <w:rPr>
                <w:color w:val="1E293B"/>
                <w:sz w:val="16"/>
              </w:rPr>
              <w:t>Reaktion: Neutralisiere einen gerade gespielten fremden Störfall. Die Störfallkarte geht auf die Ablage des Angreifers.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[REAKTION]  ⏱️ 1 Zeit</w:t>
              <w:br/>
            </w:r>
            <w:r>
              <w:rPr>
                <w:b/>
                <w:color w:val="0F172A"/>
                <w:sz w:val="19"/>
              </w:rPr>
              <w:t>⚡ Pragmatische Zwischenlösung (Manuelle Freigabe)</w:t>
              <w:br/>
            </w:r>
            <w:r>
              <w:rPr>
                <w:i/>
                <w:color w:val="64748B"/>
                <w:sz w:val="15"/>
              </w:rPr>
              <w:t>🔖 Reaktion · Schadensbegrenzung</w:t>
              <w:br/>
            </w:r>
            <w:r>
              <w:rPr>
                <w:color w:val="1E293B"/>
                <w:sz w:val="16"/>
              </w:rPr>
              <w:t>Reaktion: Ein fremder Effekt, der die Bearbeitung am Rundenende verhindert, legt stattdessen genau 1 Marke auf den Fall.</w:t>
              <w:br/>
            </w:r>
          </w:p>
        </w:tc>
      </w:tr>
      <w:tr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[REAKTION]  ⏱️ 1 Zeit</w:t>
              <w:br/>
            </w:r>
            <w:r>
              <w:rPr>
                <w:b/>
                <w:color w:val="0F172A"/>
                <w:sz w:val="19"/>
              </w:rPr>
              <w:t>⚡ Pragmatische Zwischenlösung (Manuelle Freigabe)</w:t>
              <w:br/>
            </w:r>
            <w:r>
              <w:rPr>
                <w:i/>
                <w:color w:val="64748B"/>
                <w:sz w:val="15"/>
              </w:rPr>
              <w:t>🔖 Reaktion · Schadensbegrenzung</w:t>
              <w:br/>
            </w:r>
            <w:r>
              <w:rPr>
                <w:color w:val="1E293B"/>
                <w:sz w:val="16"/>
              </w:rPr>
              <w:t>Reaktion: Ein fremder Effekt, der die Bearbeitung am Rundenende verhindert, legt stattdessen genau 1 Marke auf den Fall.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[REAKTION]  ⏱️ 1 Zeit</w:t>
              <w:br/>
            </w:r>
            <w:r>
              <w:rPr>
                <w:b/>
                <w:color w:val="0F172A"/>
                <w:sz w:val="19"/>
              </w:rPr>
              <w:t>⚡ Pragmatische Zwischenlösung (Manuelle Freigabe)</w:t>
              <w:br/>
            </w:r>
            <w:r>
              <w:rPr>
                <w:i/>
                <w:color w:val="64748B"/>
                <w:sz w:val="15"/>
              </w:rPr>
              <w:t>🔖 Reaktion · Schadensbegrenzung</w:t>
              <w:br/>
            </w:r>
            <w:r>
              <w:rPr>
                <w:color w:val="1E293B"/>
                <w:sz w:val="16"/>
              </w:rPr>
              <w:t>Reaktion: Ein fremder Effekt, der die Bearbeitung am Rundenende verhindert, legt stattdessen genau 1 Marke auf den Fall.</w:t>
              <w:br/>
            </w:r>
          </w:p>
        </w:tc>
        <w:tc>
          <w:tcPr>
            <w:tcW w:type="dxa" w:w="3600"/>
          </w:tcPr>
          <w:p/>
        </w:tc>
      </w:tr>
    </w:tbl>
    <w:p>
      <w:r>
        <w:br w:type="page"/>
      </w:r>
    </w:p>
    <w:p>
      <w:pPr>
        <w:pStyle w:val="Heading1"/>
      </w:pPr>
      <w:r>
        <w:t>📄 ANTRAGSKARTEN (48 Bürger-Fälle)</w:t>
      </w:r>
    </w:p>
    <w:p>
      <w:r>
        <w:t>Ausschneiden entlang der gestrichelten Linien (Schnittmarken).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[ANTRAG]</w:t>
              <w:br/>
            </w:r>
            <w:r>
              <w:rPr>
                <w:b/>
                <w:color w:val="0F172A"/>
                <w:sz w:val="19"/>
              </w:rPr>
              <w:t>📄 Express-Reisepass mit 3D-Gesichtsscan</w:t>
              <w:br/>
            </w:r>
            <w:r>
              <w:rPr>
                <w:i/>
                <w:color w:val="505050"/>
                <w:sz w:val="16"/>
              </w:rPr>
              <w:t>„Abflug morgen früh um 6 Uhr. Die biometrische Passkontrolle in Singapur verzeiht keine Fehler.“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[ANTRAG]</w:t>
              <w:br/>
            </w:r>
            <w:r>
              <w:rPr>
                <w:b/>
                <w:color w:val="0F172A"/>
                <w:sz w:val="19"/>
              </w:rPr>
              <w:t>📄 Fingerabdruck-Nacherfassung für ePerso</w:t>
              <w:br/>
            </w:r>
            <w:r>
              <w:rPr>
                <w:i/>
                <w:color w:val="505050"/>
                <w:sz w:val="16"/>
              </w:rPr>
              <w:t>„Nach 20 Jahren Gartenarbeit erkennt der optische Sensor die Papillarlinien nur noch als abstrakte Kunst.“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[ANTRAG]</w:t>
              <w:br/>
            </w:r>
            <w:r>
              <w:rPr>
                <w:b/>
                <w:color w:val="0F172A"/>
                <w:sz w:val="19"/>
              </w:rPr>
              <w:t>📄 Passbild-Korrektur: Lächelverbot missachtet</w:t>
              <w:br/>
            </w:r>
            <w:r>
              <w:rPr>
                <w:i/>
                <w:color w:val="505050"/>
                <w:sz w:val="16"/>
              </w:rPr>
              <w:t>„Die Mundwinkel waren 1,2 Millimeter zu hoch für den unerbittlichen ICAO-Konformitäts-Algorithmus.“</w:t>
              <w:br/>
            </w:r>
          </w:p>
        </w:tc>
      </w:tr>
      <w:tr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[ANTRAG]</w:t>
              <w:br/>
            </w:r>
            <w:r>
              <w:rPr>
                <w:b/>
                <w:color w:val="0F172A"/>
                <w:sz w:val="19"/>
              </w:rPr>
              <w:t>📄 Neugeborenen-Erstregistrierung &amp; Iris-Abgleich</w:t>
              <w:br/>
            </w:r>
            <w:r>
              <w:rPr>
                <w:i/>
                <w:color w:val="505050"/>
                <w:sz w:val="16"/>
              </w:rPr>
              <w:t>„Das Baby blinzelte genau in der Millisekunde des Infrarot-Blitzes. Versuch Nummer 8.“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[ANTRAG]</w:t>
              <w:br/>
            </w:r>
            <w:r>
              <w:rPr>
                <w:b/>
                <w:color w:val="0F172A"/>
                <w:sz w:val="19"/>
              </w:rPr>
              <w:t>📄 Verlustanzeige mit eID-Sperrung</w:t>
              <w:br/>
            </w:r>
            <w:r>
              <w:rPr>
                <w:i/>
                <w:color w:val="505050"/>
                <w:sz w:val="16"/>
              </w:rPr>
              <w:t>„Portemonnaie auf dem Bürgerfest verloren – sicherheitshalber auch alle FIDO2-Zertifikate widerrufen.“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[ANTRAG]</w:t>
              <w:br/>
            </w:r>
            <w:r>
              <w:rPr>
                <w:b/>
                <w:color w:val="0F172A"/>
                <w:sz w:val="19"/>
              </w:rPr>
              <w:t>📄 Biometrischer Grenzgänger-Pass (EasyPASS)</w:t>
              <w:br/>
            </w:r>
            <w:r>
              <w:rPr>
                <w:i/>
                <w:color w:val="505050"/>
                <w:sz w:val="16"/>
              </w:rPr>
              <w:t>„Täglich über die Grenze pendeln, aber das Lesegerät verlangt jedes Mal eine manuelle Neukalibrierung.“</w:t>
              <w:br/>
            </w:r>
          </w:p>
        </w:tc>
      </w:tr>
      <w:tr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[ANTRAG]</w:t>
              <w:br/>
            </w:r>
            <w:r>
              <w:rPr>
                <w:b/>
                <w:color w:val="0F172A"/>
                <w:sz w:val="19"/>
              </w:rPr>
              <w:t>📄 Führerschein-Umtausch mit digitalem Lichtbildabgleich</w:t>
              <w:br/>
            </w:r>
            <w:r>
              <w:rPr>
                <w:i/>
                <w:color w:val="505050"/>
                <w:sz w:val="16"/>
              </w:rPr>
              <w:t>„Das Foto auf dem grauen Lappen stammt aus 1982 – die KI vermutet einen Zeitreise-Betrug.“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[ANTRAG]</w:t>
              <w:br/>
            </w:r>
            <w:r>
              <w:rPr>
                <w:b/>
                <w:color w:val="0F172A"/>
                <w:sz w:val="19"/>
              </w:rPr>
              <w:t>📄 Wohnsitzanmeldung mit digitalem Meldeschein</w:t>
              <w:br/>
            </w:r>
            <w:r>
              <w:rPr>
                <w:i/>
                <w:color w:val="505050"/>
                <w:sz w:val="16"/>
              </w:rPr>
              <w:t>„Der QR-Code auf der Wohnungsgeberbestätigung ist mit Kaffee bekleckert und nicht mehr lesbar.“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[ANTRAG]</w:t>
              <w:br/>
            </w:r>
            <w:r>
              <w:rPr>
                <w:b/>
                <w:color w:val="0F172A"/>
                <w:sz w:val="19"/>
              </w:rPr>
              <w:t>📄 Kinderreisepass-Aktualisierung (Wachstumsschub)</w:t>
              <w:br/>
            </w:r>
            <w:r>
              <w:rPr>
                <w:i/>
                <w:color w:val="505050"/>
                <w:sz w:val="16"/>
              </w:rPr>
              <w:t>„In zwei Monaten 8 cm gewachsen – das Gesichtserkennungssystem schlägt Alarm wegen Gestaltwechsel.“</w:t>
              <w:br/>
            </w:r>
          </w:p>
        </w:tc>
      </w:tr>
      <w:tr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[ANTRAG]</w:t>
              <w:br/>
            </w:r>
            <w:r>
              <w:rPr>
                <w:b/>
                <w:color w:val="0F172A"/>
                <w:sz w:val="19"/>
              </w:rPr>
              <w:t>📄 Notfall-Reisedokument an der Flughafengrenze</w:t>
              <w:br/>
            </w:r>
            <w:r>
              <w:rPr>
                <w:i/>
                <w:color w:val="505050"/>
                <w:sz w:val="16"/>
              </w:rPr>
              <w:t>„Zwei Daumenabdrücke und ein flehentlicher Blick genügen, wenn der Bundesdruckerei-Server mitspielt.“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[ANTRAG]</w:t>
              <w:br/>
            </w:r>
            <w:r>
              <w:rPr>
                <w:b/>
                <w:color w:val="0F172A"/>
                <w:sz w:val="19"/>
              </w:rPr>
              <w:t>📄 PIN-Rücksetzbrief für Online-Ausweisfunktion</w:t>
              <w:br/>
            </w:r>
            <w:r>
              <w:rPr>
                <w:i/>
                <w:color w:val="505050"/>
                <w:sz w:val="16"/>
              </w:rPr>
              <w:t>„Der Briefumschlag mit dem Freischaltcode liegt garantiert im allergeheimsten Ordner der Wohnung.“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[ANTRAG]</w:t>
              <w:br/>
            </w:r>
            <w:r>
              <w:rPr>
                <w:b/>
                <w:color w:val="0F172A"/>
                <w:sz w:val="19"/>
              </w:rPr>
              <w:t>📄 Vor-Ort-Fotoautomat: Brillen-Reflexion</w:t>
              <w:br/>
            </w:r>
            <w:r>
              <w:rPr>
                <w:i/>
                <w:color w:val="505050"/>
                <w:sz w:val="16"/>
              </w:rPr>
              <w:t>„Der Automat fordert zum fünften Mal: 'Bitte Brille abnehmen, Scheitel korrigieren und neutral schauen!'“</w:t>
              <w:br/>
            </w:r>
          </w:p>
        </w:tc>
      </w:tr>
      <w:tr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[ANTRAG]</w:t>
              <w:br/>
            </w:r>
            <w:r>
              <w:rPr>
                <w:b/>
                <w:color w:val="0F172A"/>
                <w:sz w:val="19"/>
              </w:rPr>
              <w:t>📄 Namensänderung nach Eheschließung mit Zertifikats-Update</w:t>
              <w:br/>
            </w:r>
            <w:r>
              <w:rPr>
                <w:i/>
                <w:color w:val="505050"/>
                <w:sz w:val="16"/>
              </w:rPr>
              <w:t>„Alle Nachweise liegen lückenlos vor – nur die Software streikt beim Doppelnamen mit Umlauten.“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[ANTRAG]</w:t>
              <w:br/>
            </w:r>
            <w:r>
              <w:rPr>
                <w:b/>
                <w:color w:val="0F172A"/>
                <w:sz w:val="19"/>
              </w:rPr>
              <w:t>📄 Visum-Verlängerung mit 10-Finger-Scan</w:t>
              <w:br/>
            </w:r>
            <w:r>
              <w:rPr>
                <w:i/>
                <w:color w:val="505050"/>
                <w:sz w:val="16"/>
              </w:rPr>
              <w:t>„Der rechte Ringfinger hat Pflaster. Jetzt muss eine amtliche Ausnahmegenehmigung her.“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[ANTRAG]</w:t>
              <w:br/>
            </w:r>
            <w:r>
              <w:rPr>
                <w:b/>
                <w:color w:val="0F172A"/>
                <w:sz w:val="19"/>
              </w:rPr>
              <w:t>📄 Diplomatenpass-Erneuerung (Sonderprotokoll)</w:t>
              <w:br/>
            </w:r>
            <w:r>
              <w:rPr>
                <w:i/>
                <w:color w:val="505050"/>
                <w:sz w:val="16"/>
              </w:rPr>
              <w:t>„Erhöhte Verschlüsselungsstufe, aber die Schnittstelle im Bürgeramt läuft noch über Kupferkabel.“</w:t>
              <w:br/>
            </w:r>
          </w:p>
        </w:tc>
      </w:tr>
      <w:tr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[ANTRAG]</w:t>
              <w:br/>
            </w:r>
            <w:r>
              <w:rPr>
                <w:b/>
                <w:color w:val="0F172A"/>
                <w:sz w:val="19"/>
              </w:rPr>
              <w:t>📄 Zweitwohnsitz-Steuererklärung &amp; eID-Abgleich</w:t>
              <w:br/>
            </w:r>
            <w:r>
              <w:rPr>
                <w:i/>
                <w:color w:val="505050"/>
                <w:sz w:val="16"/>
              </w:rPr>
              <w:t>„Die Steuerberechnung klappt sofort, aber das Register verlangt ein zweites biometrisches Passbild.“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[ANTRAG]</w:t>
              <w:br/>
            </w:r>
            <w:r>
              <w:rPr>
                <w:b/>
                <w:color w:val="0F172A"/>
                <w:sz w:val="19"/>
              </w:rPr>
              <w:t>📄 Vorläufiger Personalausweis vor Kreuzfahrt</w:t>
              <w:br/>
            </w:r>
            <w:r>
              <w:rPr>
                <w:i/>
                <w:color w:val="505050"/>
                <w:sz w:val="16"/>
              </w:rPr>
              <w:t>„Gültigkeit: 3 Monate. Gedruckt auf speziellem Sicherheitspapier mit echtem Stempelfett.“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[ANTRAG]</w:t>
              <w:br/>
            </w:r>
            <w:r>
              <w:rPr>
                <w:b/>
                <w:color w:val="0F172A"/>
                <w:sz w:val="19"/>
              </w:rPr>
              <w:t>📄 Gewerbeummeldung mit Authentifizierungs-Token</w:t>
              <w:br/>
            </w:r>
            <w:r>
              <w:rPr>
                <w:i/>
                <w:color w:val="505050"/>
                <w:sz w:val="16"/>
              </w:rPr>
              <w:t>„Der USB-Stick mit dem Behörden-Zertifikat wurde versehentlich als Werbegeschenk formatiert.“</w:t>
              <w:br/>
            </w:r>
          </w:p>
        </w:tc>
      </w:tr>
      <w:tr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[ANTRAG]</w:t>
              <w:br/>
            </w:r>
            <w:r>
              <w:rPr>
                <w:b/>
                <w:color w:val="0F172A"/>
                <w:sz w:val="19"/>
              </w:rPr>
              <w:t>📄 Identitätsfeststellung nach verpasstem Venenscan</w:t>
              <w:br/>
            </w:r>
            <w:r>
              <w:rPr>
                <w:i/>
                <w:color w:val="505050"/>
                <w:sz w:val="16"/>
              </w:rPr>
              <w:t>„Der Bürger beteuert, noch dieselbe Person wie vor 5 Jahren zu sein. Das System verlangt Zeugen.“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[ANTRAG]</w:t>
              <w:br/>
            </w:r>
            <w:r>
              <w:rPr>
                <w:b/>
                <w:color w:val="0F172A"/>
                <w:sz w:val="19"/>
              </w:rPr>
              <w:t>📄 Ausstellung eines Dienstausweises mit RFID-Chip</w:t>
              <w:br/>
            </w:r>
            <w:r>
              <w:rPr>
                <w:i/>
                <w:color w:val="505050"/>
                <w:sz w:val="16"/>
              </w:rPr>
              <w:t>„Öffnet alle Türen im Rathaus – außer der Kantine, weil der Speiseplan-Server offline ist.“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[ANTRAG]</w:t>
              <w:br/>
            </w:r>
            <w:r>
              <w:rPr>
                <w:b/>
                <w:color w:val="0F172A"/>
                <w:sz w:val="19"/>
              </w:rPr>
              <w:t>📄 Biometrischer Seefahrtsausweis</w:t>
              <w:br/>
            </w:r>
            <w:r>
              <w:rPr>
                <w:i/>
                <w:color w:val="505050"/>
                <w:sz w:val="16"/>
              </w:rPr>
              <w:t>„Hautkontakt mit Salzwasser führt zu erhöhter Fehlerrate am kapazitiven Fingersensor.“</w:t>
              <w:br/>
            </w:r>
          </w:p>
        </w:tc>
      </w:tr>
      <w:tr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[ANTRAG]</w:t>
              <w:br/>
            </w:r>
            <w:r>
              <w:rPr>
                <w:b/>
                <w:color w:val="0F172A"/>
                <w:sz w:val="19"/>
              </w:rPr>
              <w:t>📄 Echtheitsprüfung ausländischer Geburtsurkunden</w:t>
              <w:br/>
            </w:r>
            <w:r>
              <w:rPr>
                <w:i/>
                <w:color w:val="505050"/>
                <w:sz w:val="16"/>
              </w:rPr>
              <w:t>„Beglaubigte Übersetzung mit Apostille, aber die Tinte glänzt nicht im korrekten UV-Spektrum.“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[ANTRAG]</w:t>
              <w:br/>
            </w:r>
            <w:r>
              <w:rPr>
                <w:b/>
                <w:color w:val="0F172A"/>
                <w:sz w:val="19"/>
              </w:rPr>
              <w:t>📄 Korrektur der Meldeanschrift im Chip-Speicher</w:t>
              <w:br/>
            </w:r>
            <w:r>
              <w:rPr>
                <w:i/>
                <w:color w:val="505050"/>
                <w:sz w:val="16"/>
              </w:rPr>
              <w:t>„Der Aufkleber für die Rückseite klebt schief, aber die internen Bits stimmen millimetergenau.“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[ANTRAG]</w:t>
              <w:br/>
            </w:r>
            <w:r>
              <w:rPr>
                <w:b/>
                <w:color w:val="0F172A"/>
                <w:sz w:val="19"/>
              </w:rPr>
              <w:t>📄 Sonderausweis für Berufsfeuerwehr &amp; Katastrophenschutz</w:t>
              <w:br/>
            </w:r>
            <w:r>
              <w:rPr>
                <w:i/>
                <w:color w:val="505050"/>
                <w:sz w:val="16"/>
              </w:rPr>
              <w:t>„Rußpartikel an den Fingerkuppen verlangen eine manuelle Freigabe durch den Sachgebietsleiter.“</w:t>
              <w:br/>
            </w:r>
          </w:p>
        </w:tc>
      </w:tr>
      <w:tr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[ANTRAG]</w:t>
              <w:br/>
            </w:r>
            <w:r>
              <w:rPr>
                <w:b/>
                <w:color w:val="0F172A"/>
                <w:sz w:val="19"/>
              </w:rPr>
              <w:t>📄 Erstbeantragung Personalausweis mit 16 Jahren</w:t>
              <w:br/>
            </w:r>
            <w:r>
              <w:rPr>
                <w:i/>
                <w:color w:val="505050"/>
                <w:sz w:val="16"/>
              </w:rPr>
              <w:t>„Der erste eigene Ausweis. Die Unterschrift auf dem Signaturpad wurde dreimal wiederholt.“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[ANTRAG]</w:t>
              <w:br/>
            </w:r>
            <w:r>
              <w:rPr>
                <w:b/>
                <w:color w:val="0F172A"/>
                <w:sz w:val="19"/>
              </w:rPr>
              <w:t>📄 Registerabgleich nach Doppelstaatsbürgerschafts-Reform</w:t>
              <w:br/>
            </w:r>
            <w:r>
              <w:rPr>
                <w:i/>
                <w:color w:val="505050"/>
                <w:sz w:val="16"/>
              </w:rPr>
              <w:t>„Zwei Pässe, zwei Schreibweisen des Nachnamens, ein ratloses NOBID-Verfahren.“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[ANTRAG]</w:t>
              <w:br/>
            </w:r>
            <w:r>
              <w:rPr>
                <w:b/>
                <w:color w:val="0F172A"/>
                <w:sz w:val="19"/>
              </w:rPr>
              <w:t>📄 Express-Abholung am automatischen 24/7-Ausgabeterminal</w:t>
              <w:br/>
            </w:r>
            <w:r>
              <w:rPr>
                <w:i/>
                <w:color w:val="505050"/>
                <w:sz w:val="16"/>
              </w:rPr>
              <w:t>„Das Terminal verlangt SMS-Code, PIN und Fingerabdruck, spuckt aber zuerst eine Quittung aus.“</w:t>
              <w:br/>
            </w:r>
          </w:p>
        </w:tc>
      </w:tr>
      <w:tr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[ANTRAG]</w:t>
              <w:br/>
            </w:r>
            <w:r>
              <w:rPr>
                <w:b/>
                <w:color w:val="0F172A"/>
                <w:sz w:val="19"/>
              </w:rPr>
              <w:t>📄 Verlängerung Jagdschein mit Zuverlässigkeitsprüfung</w:t>
              <w:br/>
            </w:r>
            <w:r>
              <w:rPr>
                <w:i/>
                <w:color w:val="505050"/>
                <w:sz w:val="16"/>
              </w:rPr>
              <w:t>„Automatische Abfrage im Nationalen Waffenregister – Ladebalken steht bei 99 %.“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[ANTRAG]</w:t>
              <w:br/>
            </w:r>
            <w:r>
              <w:rPr>
                <w:b/>
                <w:color w:val="0F172A"/>
                <w:sz w:val="19"/>
              </w:rPr>
              <w:t>📄 Parkausweis für Schwerbehinderte mit QR-Verifikation</w:t>
              <w:br/>
            </w:r>
            <w:r>
              <w:rPr>
                <w:i/>
                <w:color w:val="505050"/>
                <w:sz w:val="16"/>
              </w:rPr>
              <w:t>„Das Dokument ist laminiert, der QR-Code spiegelt in der Windschutzscheibe.“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[ANTRAG]</w:t>
              <w:br/>
            </w:r>
            <w:r>
              <w:rPr>
                <w:b/>
                <w:color w:val="0F172A"/>
                <w:sz w:val="19"/>
              </w:rPr>
              <w:t>📄 Beglaubigung von Zeugniskopien mit Siegel-Scan</w:t>
              <w:br/>
            </w:r>
            <w:r>
              <w:rPr>
                <w:i/>
                <w:color w:val="505050"/>
                <w:sz w:val="16"/>
              </w:rPr>
              <w:t>„Prägestempel muss im 45-Grad-Winkel unter die Dokumentenkamera gehalten werden.“</w:t>
              <w:br/>
            </w:r>
          </w:p>
        </w:tc>
      </w:tr>
      <w:tr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[ANTRAG]</w:t>
              <w:br/>
            </w:r>
            <w:r>
              <w:rPr>
                <w:b/>
                <w:color w:val="0F172A"/>
                <w:sz w:val="19"/>
              </w:rPr>
              <w:t>📄 Führungszeugnis für Ehrenamtliche im Sportverein</w:t>
              <w:br/>
            </w:r>
            <w:r>
              <w:rPr>
                <w:i/>
                <w:color w:val="505050"/>
                <w:sz w:val="16"/>
              </w:rPr>
              <w:t>„Befreiung von den Gebühren nachgewiesen, aber der Vereinssiegel-Stempel war zu schwach.“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[ANTRAG]</w:t>
              <w:br/>
            </w:r>
            <w:r>
              <w:rPr>
                <w:b/>
                <w:color w:val="0F172A"/>
                <w:sz w:val="19"/>
              </w:rPr>
              <w:t>📄 Nachträgliche Aktivierung der eID-Funktion</w:t>
              <w:br/>
            </w:r>
            <w:r>
              <w:rPr>
                <w:i/>
                <w:color w:val="505050"/>
                <w:sz w:val="16"/>
              </w:rPr>
              <w:t>„Vor 8 Jahren deaktiviert, jetzt soll die Steuererklärung plötzlich volldigital laufen.“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[ANTRAG]</w:t>
              <w:br/>
            </w:r>
            <w:r>
              <w:rPr>
                <w:b/>
                <w:color w:val="0F172A"/>
                <w:sz w:val="19"/>
              </w:rPr>
              <w:t>📄 Meldebescheinigung für Bankkredit</w:t>
              <w:br/>
            </w:r>
            <w:r>
              <w:rPr>
                <w:i/>
                <w:color w:val="505050"/>
                <w:sz w:val="16"/>
              </w:rPr>
              <w:t>„Der Banker will ein Original mit Nassunterschrift, der Bürger hat nur das PDF auf dem Smartphone.“</w:t>
              <w:br/>
            </w:r>
          </w:p>
        </w:tc>
      </w:tr>
      <w:tr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[ANTRAG]</w:t>
              <w:br/>
            </w:r>
            <w:r>
              <w:rPr>
                <w:b/>
                <w:color w:val="0F172A"/>
                <w:sz w:val="19"/>
              </w:rPr>
              <w:t>📄 Eintragung eines Ordens- oder Künstlernamens</w:t>
              <w:br/>
            </w:r>
            <w:r>
              <w:rPr>
                <w:i/>
                <w:color w:val="505050"/>
                <w:sz w:val="16"/>
              </w:rPr>
              <w:t>„'DJ Amtsschimmel' soll in das Passregister eingetragen werden. Drei Fachaufsichten beraten.“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[ANTRAG]</w:t>
              <w:br/>
            </w:r>
            <w:r>
              <w:rPr>
                <w:b/>
                <w:color w:val="0F172A"/>
                <w:sz w:val="19"/>
              </w:rPr>
              <w:t>📄 Erfassung biometrischer Daten für Mobilitätskarte</w:t>
              <w:br/>
            </w:r>
            <w:r>
              <w:rPr>
                <w:i/>
                <w:color w:val="505050"/>
                <w:sz w:val="16"/>
              </w:rPr>
              <w:t>„Senioren-Monatskarte mit Fotoabgleich am Bus-Entwerter. Die Schlange wird länger.“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[ANTRAG]</w:t>
              <w:br/>
            </w:r>
            <w:r>
              <w:rPr>
                <w:b/>
                <w:color w:val="0F172A"/>
                <w:sz w:val="19"/>
              </w:rPr>
              <w:t>📄 Rückgabe ungültiger Dokumente zur Vernichtung</w:t>
              <w:br/>
            </w:r>
            <w:r>
              <w:rPr>
                <w:i/>
                <w:color w:val="505050"/>
                <w:sz w:val="16"/>
              </w:rPr>
              <w:t>„Mit der amtlichen Lochzange die Chip-Antenne durchtrennen – der befriedigendste Moment des Tages.“</w:t>
              <w:br/>
            </w:r>
          </w:p>
        </w:tc>
      </w:tr>
      <w:tr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[ANTRAG]</w:t>
              <w:br/>
            </w:r>
            <w:r>
              <w:rPr>
                <w:b/>
                <w:color w:val="0F172A"/>
                <w:sz w:val="19"/>
              </w:rPr>
              <w:t>📄 Korrektur des Geburtsorts (Gemeindereform 1974)</w:t>
              <w:br/>
            </w:r>
            <w:r>
              <w:rPr>
                <w:i/>
                <w:color w:val="505050"/>
                <w:sz w:val="16"/>
              </w:rPr>
              <w:t>„Das Dorf gehört seit 50 Jahren zur Nachbarstadt, im Taufregister steht aber der alte Name.“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[ANTRAG]</w:t>
              <w:br/>
            </w:r>
            <w:r>
              <w:rPr>
                <w:b/>
                <w:color w:val="0F172A"/>
                <w:sz w:val="19"/>
              </w:rPr>
              <w:t>📄 Ausstellung eines Reiseausweises für Staatenlose</w:t>
              <w:br/>
            </w:r>
            <w:r>
              <w:rPr>
                <w:i/>
                <w:color w:val="505050"/>
                <w:sz w:val="16"/>
              </w:rPr>
              <w:t>„Hochkomplexes Genehmigungsverfahren mit ministerieller Sonderfreigabe.“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[ANTRAG]</w:t>
              <w:br/>
            </w:r>
            <w:r>
              <w:rPr>
                <w:b/>
                <w:color w:val="0F172A"/>
                <w:sz w:val="19"/>
              </w:rPr>
              <w:t>📄 Vollmachts-Hinterlegung für Vorsorge und Betreuung</w:t>
              <w:br/>
            </w:r>
            <w:r>
              <w:rPr>
                <w:i/>
                <w:color w:val="505050"/>
                <w:sz w:val="16"/>
              </w:rPr>
              <w:t>„Elektronisches Notarregister antwortet innerhalb von 0,4 Sekunden – alle Beschäftigten staunen.“</w:t>
              <w:br/>
            </w:r>
          </w:p>
        </w:tc>
      </w:tr>
      <w:tr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[ANTRAG]</w:t>
              <w:br/>
            </w:r>
            <w:r>
              <w:rPr>
                <w:b/>
                <w:color w:val="0F172A"/>
                <w:sz w:val="19"/>
              </w:rPr>
              <w:t>📄 Wahlbenachrichtigung verloren: Wahlschein-Antrag</w:t>
              <w:br/>
            </w:r>
            <w:r>
              <w:rPr>
                <w:i/>
                <w:color w:val="505050"/>
                <w:sz w:val="16"/>
              </w:rPr>
              <w:t>„Sonntag ist Bundestagswahl. Identitätsprüfung via Fingerkuppenabgleich am Schalter.“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[ANTRAG]</w:t>
              <w:br/>
            </w:r>
            <w:r>
              <w:rPr>
                <w:b/>
                <w:color w:val="0F172A"/>
                <w:sz w:val="19"/>
              </w:rPr>
              <w:t>📄 Zertifikatswechsel am mobilen Koffer-Arbeitsplatz</w:t>
              <w:br/>
            </w:r>
            <w:r>
              <w:rPr>
                <w:i/>
                <w:color w:val="505050"/>
                <w:sz w:val="16"/>
              </w:rPr>
              <w:t>„Hausbesuch im Seniorenheim mit dem 14-Kilo-Hightech-Koffer. Die Batterie zeigt 12 %.“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[ANTRAG]</w:t>
              <w:br/>
            </w:r>
            <w:r>
              <w:rPr>
                <w:b/>
                <w:color w:val="0F172A"/>
                <w:sz w:val="19"/>
              </w:rPr>
              <w:t>📄 Erfassung der Pupillendistanz für Dienstbrille</w:t>
              <w:br/>
            </w:r>
            <w:r>
              <w:rPr>
                <w:i/>
                <w:color w:val="505050"/>
                <w:sz w:val="16"/>
              </w:rPr>
              <w:t>„Die Bildschirmarbeitsplatzverordnung verlangt höchste optische Präzision.“</w:t>
              <w:br/>
            </w:r>
          </w:p>
        </w:tc>
      </w:tr>
      <w:tr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[ANTRAG]</w:t>
              <w:br/>
            </w:r>
            <w:r>
              <w:rPr>
                <w:b/>
                <w:color w:val="0F172A"/>
                <w:sz w:val="19"/>
              </w:rPr>
              <w:t>📄 Ausweisprüfung für Eheschließung im Standesamt</w:t>
              <w:br/>
            </w:r>
            <w:r>
              <w:rPr>
                <w:i/>
                <w:color w:val="505050"/>
                <w:sz w:val="16"/>
              </w:rPr>
              <w:t>„Biometrischer Check im Nachbarzimmer, damit die Trauung pünktlich beginnen kann.“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[ANTRAG]</w:t>
              <w:br/>
            </w:r>
            <w:r>
              <w:rPr>
                <w:b/>
                <w:color w:val="0F172A"/>
                <w:sz w:val="19"/>
              </w:rPr>
              <w:t>📄 Abgleich nach Namens-Kombination im Melderegister</w:t>
              <w:br/>
            </w:r>
            <w:r>
              <w:rPr>
                <w:i/>
                <w:color w:val="505050"/>
                <w:sz w:val="16"/>
              </w:rPr>
              <w:t>„Dreifach-Vorname ohne Bindestrich – die Datenbank sortiert den Mittelnamen als Spitznamen ein.“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[ANTRAG]</w:t>
              <w:br/>
            </w:r>
            <w:r>
              <w:rPr>
                <w:b/>
                <w:color w:val="0F172A"/>
                <w:sz w:val="19"/>
              </w:rPr>
              <w:t>📄 Grenzübertrittsausweis für Binnenschiffer</w:t>
              <w:br/>
            </w:r>
            <w:r>
              <w:rPr>
                <w:i/>
                <w:color w:val="505050"/>
                <w:sz w:val="16"/>
              </w:rPr>
              <w:t>„Wasserfeste Dokumentenkarte mit gehärtetem Kryptochip.“</w:t>
              <w:br/>
            </w:r>
          </w:p>
        </w:tc>
      </w:tr>
      <w:tr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[ANTRAG]</w:t>
              <w:br/>
            </w:r>
            <w:r>
              <w:rPr>
                <w:b/>
                <w:color w:val="0F172A"/>
                <w:sz w:val="19"/>
              </w:rPr>
              <w:t>📄 Identitätsüberprüfung nach Phishing-Verdacht</w:t>
              <w:br/>
            </w:r>
            <w:r>
              <w:rPr>
                <w:i/>
                <w:color w:val="505050"/>
                <w:sz w:val="16"/>
              </w:rPr>
              <w:t>„Gefälschte Behörden-SMS erhalten – der Bürger möchte seinen Chip persönlich desinfizieren lassen.“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[ANTRAG]</w:t>
              <w:br/>
            </w:r>
            <w:r>
              <w:rPr>
                <w:b/>
                <w:color w:val="0F172A"/>
                <w:sz w:val="19"/>
              </w:rPr>
              <w:t>📄 Status-Abfrage: Passlieferung aus Berlin</w:t>
              <w:br/>
            </w:r>
            <w:r>
              <w:rPr>
                <w:i/>
                <w:color w:val="505050"/>
                <w:sz w:val="16"/>
              </w:rPr>
              <w:t>„Der Kurier der Bundesdruckerei steht angeblich im Stau auf der A7.“</w:t>
              <w:br/>
            </w:r>
          </w:p>
        </w:tc>
        <w:tc>
          <w:tcPr>
            <w:tcW w:type="dxa" w:w="3600"/>
            <w:tcBorders>
              <w:top w:val="dashed" w:sz="4" w:space="0" w:color="64748B"/>
              <w:left w:val="dashed" w:sz="4" w:space="0" w:color="64748B"/>
              <w:bottom w:val="dashed" w:sz="4" w:space="0" w:color="64748B"/>
              <w:right w:val="dashed" w:sz="4" w:space="0" w:color="64748B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6"/>
              </w:rPr>
              <w:t>[ANTRAG]</w:t>
              <w:br/>
            </w:r>
            <w:r>
              <w:rPr>
                <w:b/>
                <w:color w:val="0F172A"/>
                <w:sz w:val="19"/>
              </w:rPr>
              <w:t>📄 Sonderprüfung: Zwillingsverwechslung im Passregister</w:t>
              <w:br/>
            </w:r>
            <w:r>
              <w:rPr>
                <w:i/>
                <w:color w:val="505050"/>
                <w:sz w:val="16"/>
              </w:rPr>
              <w:t>„Eineiige Zwillinge mit identischem Geburtsdatum bringen das biometrische Matching an seine Grenzen.“</w:t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🪙 TOKEN- &amp; MARKIERUNGSBOGEN (Ausschneiden)</w:t>
      </w:r>
    </w:p>
    <w:p>
      <w:r>
        <w:t>Kleben Sie dieses Blatt auf Pappe und schneiden Sie die Marker aus: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FEE2E2"/>
            <w:tcBorders>
              <w:top w:val="solid" w:sz="4" w:space="0" w:color="64748B"/>
              <w:left w:val="solid" w:sz="4" w:space="0" w:color="64748B"/>
              <w:bottom w:val="solid" w:sz="4" w:space="0" w:color="64748B"/>
              <w:right w:val="solid" w:sz="4" w:space="0" w:color="64748B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🔴 MARKE</w:t>
              <w:br/>
            </w:r>
            <w:r>
              <w:rPr>
                <w:sz w:val="14"/>
              </w:rPr>
              <w:t>1 Bearbeitungsmarke</w:t>
            </w:r>
          </w:p>
        </w:tc>
        <w:tc>
          <w:tcPr>
            <w:tcW w:type="dxa" w:w="1800"/>
            <w:shd w:fill="FEE2E2"/>
            <w:tcBorders>
              <w:top w:val="solid" w:sz="4" w:space="0" w:color="64748B"/>
              <w:left w:val="solid" w:sz="4" w:space="0" w:color="64748B"/>
              <w:bottom w:val="solid" w:sz="4" w:space="0" w:color="64748B"/>
              <w:right w:val="solid" w:sz="4" w:space="0" w:color="64748B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🔴 MARKE</w:t>
              <w:br/>
            </w:r>
            <w:r>
              <w:rPr>
                <w:sz w:val="14"/>
              </w:rPr>
              <w:t>1 Bearbeitungsmarke</w:t>
            </w:r>
          </w:p>
        </w:tc>
        <w:tc>
          <w:tcPr>
            <w:tcW w:type="dxa" w:w="1800"/>
            <w:shd w:fill="FEE2E2"/>
            <w:tcBorders>
              <w:top w:val="solid" w:sz="4" w:space="0" w:color="64748B"/>
              <w:left w:val="solid" w:sz="4" w:space="0" w:color="64748B"/>
              <w:bottom w:val="solid" w:sz="4" w:space="0" w:color="64748B"/>
              <w:right w:val="solid" w:sz="4" w:space="0" w:color="64748B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🔴 MARKE</w:t>
              <w:br/>
            </w:r>
            <w:r>
              <w:rPr>
                <w:sz w:val="14"/>
              </w:rPr>
              <w:t>1 Bearbeitungsmarke</w:t>
            </w:r>
          </w:p>
        </w:tc>
        <w:tc>
          <w:tcPr>
            <w:tcW w:type="dxa" w:w="1800"/>
            <w:shd w:fill="FEE2E2"/>
            <w:tcBorders>
              <w:top w:val="solid" w:sz="4" w:space="0" w:color="64748B"/>
              <w:left w:val="solid" w:sz="4" w:space="0" w:color="64748B"/>
              <w:bottom w:val="solid" w:sz="4" w:space="0" w:color="64748B"/>
              <w:right w:val="solid" w:sz="4" w:space="0" w:color="64748B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🔴 MARKE</w:t>
              <w:br/>
            </w:r>
            <w:r>
              <w:rPr>
                <w:sz w:val="14"/>
              </w:rPr>
              <w:t>1 Bearbeitungsmarke</w:t>
            </w:r>
          </w:p>
        </w:tc>
        <w:tc>
          <w:tcPr>
            <w:tcW w:type="dxa" w:w="1800"/>
            <w:shd w:fill="FEE2E2"/>
            <w:tcBorders>
              <w:top w:val="solid" w:sz="4" w:space="0" w:color="64748B"/>
              <w:left w:val="solid" w:sz="4" w:space="0" w:color="64748B"/>
              <w:bottom w:val="solid" w:sz="4" w:space="0" w:color="64748B"/>
              <w:right w:val="solid" w:sz="4" w:space="0" w:color="64748B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🔴 MARKE</w:t>
              <w:br/>
            </w:r>
            <w:r>
              <w:rPr>
                <w:sz w:val="14"/>
              </w:rPr>
              <w:t>1 Bearbeitungsmarke</w:t>
            </w:r>
          </w:p>
        </w:tc>
        <w:tc>
          <w:tcPr>
            <w:tcW w:type="dxa" w:w="1800"/>
            <w:shd w:fill="FEE2E2"/>
            <w:tcBorders>
              <w:top w:val="solid" w:sz="4" w:space="0" w:color="64748B"/>
              <w:left w:val="solid" w:sz="4" w:space="0" w:color="64748B"/>
              <w:bottom w:val="solid" w:sz="4" w:space="0" w:color="64748B"/>
              <w:right w:val="solid" w:sz="4" w:space="0" w:color="64748B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🔴 MARKE</w:t>
              <w:br/>
            </w:r>
            <w:r>
              <w:rPr>
                <w:sz w:val="14"/>
              </w:rPr>
              <w:t>1 Bearbeitungsmarke</w:t>
            </w:r>
          </w:p>
        </w:tc>
      </w:tr>
      <w:tr>
        <w:tc>
          <w:tcPr>
            <w:tcW w:type="dxa" w:w="1800"/>
            <w:shd w:fill="FEE2E2"/>
            <w:tcBorders>
              <w:top w:val="solid" w:sz="4" w:space="0" w:color="64748B"/>
              <w:left w:val="solid" w:sz="4" w:space="0" w:color="64748B"/>
              <w:bottom w:val="solid" w:sz="4" w:space="0" w:color="64748B"/>
              <w:right w:val="solid" w:sz="4" w:space="0" w:color="64748B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🔴 MARKE</w:t>
              <w:br/>
            </w:r>
            <w:r>
              <w:rPr>
                <w:sz w:val="14"/>
              </w:rPr>
              <w:t>1 Bearbeitungsmarke</w:t>
            </w:r>
          </w:p>
        </w:tc>
        <w:tc>
          <w:tcPr>
            <w:tcW w:type="dxa" w:w="1800"/>
            <w:shd w:fill="FEE2E2"/>
            <w:tcBorders>
              <w:top w:val="solid" w:sz="4" w:space="0" w:color="64748B"/>
              <w:left w:val="solid" w:sz="4" w:space="0" w:color="64748B"/>
              <w:bottom w:val="solid" w:sz="4" w:space="0" w:color="64748B"/>
              <w:right w:val="solid" w:sz="4" w:space="0" w:color="64748B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🔴 MARKE</w:t>
              <w:br/>
            </w:r>
            <w:r>
              <w:rPr>
                <w:sz w:val="14"/>
              </w:rPr>
              <w:t>1 Bearbeitungsmarke</w:t>
            </w:r>
          </w:p>
        </w:tc>
        <w:tc>
          <w:tcPr>
            <w:tcW w:type="dxa" w:w="1800"/>
            <w:shd w:fill="FEE2E2"/>
            <w:tcBorders>
              <w:top w:val="solid" w:sz="4" w:space="0" w:color="64748B"/>
              <w:left w:val="solid" w:sz="4" w:space="0" w:color="64748B"/>
              <w:bottom w:val="solid" w:sz="4" w:space="0" w:color="64748B"/>
              <w:right w:val="solid" w:sz="4" w:space="0" w:color="64748B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🔴 MARKE</w:t>
              <w:br/>
            </w:r>
            <w:r>
              <w:rPr>
                <w:sz w:val="14"/>
              </w:rPr>
              <w:t>1 Bearbeitungsmarke</w:t>
            </w:r>
          </w:p>
        </w:tc>
        <w:tc>
          <w:tcPr>
            <w:tcW w:type="dxa" w:w="1800"/>
            <w:shd w:fill="FEE2E2"/>
            <w:tcBorders>
              <w:top w:val="solid" w:sz="4" w:space="0" w:color="64748B"/>
              <w:left w:val="solid" w:sz="4" w:space="0" w:color="64748B"/>
              <w:bottom w:val="solid" w:sz="4" w:space="0" w:color="64748B"/>
              <w:right w:val="solid" w:sz="4" w:space="0" w:color="64748B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🔴 MARKE</w:t>
              <w:br/>
            </w:r>
            <w:r>
              <w:rPr>
                <w:sz w:val="14"/>
              </w:rPr>
              <w:t>1 Bearbeitungsmarke</w:t>
            </w:r>
          </w:p>
        </w:tc>
        <w:tc>
          <w:tcPr>
            <w:tcW w:type="dxa" w:w="1800"/>
            <w:shd w:fill="FEE2E2"/>
            <w:tcBorders>
              <w:top w:val="solid" w:sz="4" w:space="0" w:color="64748B"/>
              <w:left w:val="solid" w:sz="4" w:space="0" w:color="64748B"/>
              <w:bottom w:val="solid" w:sz="4" w:space="0" w:color="64748B"/>
              <w:right w:val="solid" w:sz="4" w:space="0" w:color="64748B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🔴 MARKE</w:t>
              <w:br/>
            </w:r>
            <w:r>
              <w:rPr>
                <w:sz w:val="14"/>
              </w:rPr>
              <w:t>1 Bearbeitungsmarke</w:t>
            </w:r>
          </w:p>
        </w:tc>
        <w:tc>
          <w:tcPr>
            <w:tcW w:type="dxa" w:w="1800"/>
            <w:shd w:fill="FEE2E2"/>
            <w:tcBorders>
              <w:top w:val="solid" w:sz="4" w:space="0" w:color="64748B"/>
              <w:left w:val="solid" w:sz="4" w:space="0" w:color="64748B"/>
              <w:bottom w:val="solid" w:sz="4" w:space="0" w:color="64748B"/>
              <w:right w:val="solid" w:sz="4" w:space="0" w:color="64748B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🔴 MARKE</w:t>
              <w:br/>
            </w:r>
            <w:r>
              <w:rPr>
                <w:sz w:val="14"/>
              </w:rPr>
              <w:t>1 Bearbeitungsmarke</w:t>
            </w:r>
          </w:p>
        </w:tc>
      </w:tr>
      <w:tr>
        <w:tc>
          <w:tcPr>
            <w:tcW w:type="dxa" w:w="1800"/>
            <w:shd w:fill="FEE2E2"/>
            <w:tcBorders>
              <w:top w:val="solid" w:sz="4" w:space="0" w:color="64748B"/>
              <w:left w:val="solid" w:sz="4" w:space="0" w:color="64748B"/>
              <w:bottom w:val="solid" w:sz="4" w:space="0" w:color="64748B"/>
              <w:right w:val="solid" w:sz="4" w:space="0" w:color="64748B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🔴 MARKE</w:t>
              <w:br/>
            </w:r>
            <w:r>
              <w:rPr>
                <w:sz w:val="14"/>
              </w:rPr>
              <w:t>1 Bearbeitungsmarke</w:t>
            </w:r>
          </w:p>
        </w:tc>
        <w:tc>
          <w:tcPr>
            <w:tcW w:type="dxa" w:w="1800"/>
            <w:shd w:fill="FEE2E2"/>
            <w:tcBorders>
              <w:top w:val="solid" w:sz="4" w:space="0" w:color="64748B"/>
              <w:left w:val="solid" w:sz="4" w:space="0" w:color="64748B"/>
              <w:bottom w:val="solid" w:sz="4" w:space="0" w:color="64748B"/>
              <w:right w:val="solid" w:sz="4" w:space="0" w:color="64748B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🔴 MARKE</w:t>
              <w:br/>
            </w:r>
            <w:r>
              <w:rPr>
                <w:sz w:val="14"/>
              </w:rPr>
              <w:t>1 Bearbeitungsmarke</w:t>
            </w:r>
          </w:p>
        </w:tc>
        <w:tc>
          <w:tcPr>
            <w:tcW w:type="dxa" w:w="1800"/>
            <w:shd w:fill="FEE2E2"/>
            <w:tcBorders>
              <w:top w:val="solid" w:sz="4" w:space="0" w:color="64748B"/>
              <w:left w:val="solid" w:sz="4" w:space="0" w:color="64748B"/>
              <w:bottom w:val="solid" w:sz="4" w:space="0" w:color="64748B"/>
              <w:right w:val="solid" w:sz="4" w:space="0" w:color="64748B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🔴 MARKE</w:t>
              <w:br/>
            </w:r>
            <w:r>
              <w:rPr>
                <w:sz w:val="14"/>
              </w:rPr>
              <w:t>1 Bearbeitungsmarke</w:t>
            </w:r>
          </w:p>
        </w:tc>
        <w:tc>
          <w:tcPr>
            <w:tcW w:type="dxa" w:w="1800"/>
            <w:shd w:fill="FEE2E2"/>
            <w:tcBorders>
              <w:top w:val="solid" w:sz="4" w:space="0" w:color="64748B"/>
              <w:left w:val="solid" w:sz="4" w:space="0" w:color="64748B"/>
              <w:bottom w:val="solid" w:sz="4" w:space="0" w:color="64748B"/>
              <w:right w:val="solid" w:sz="4" w:space="0" w:color="64748B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🔴 MARKE</w:t>
              <w:br/>
            </w:r>
            <w:r>
              <w:rPr>
                <w:sz w:val="14"/>
              </w:rPr>
              <w:t>1 Bearbeitungsmarke</w:t>
            </w:r>
          </w:p>
        </w:tc>
        <w:tc>
          <w:tcPr>
            <w:tcW w:type="dxa" w:w="1800"/>
            <w:shd w:fill="FEE2E2"/>
            <w:tcBorders>
              <w:top w:val="solid" w:sz="4" w:space="0" w:color="64748B"/>
              <w:left w:val="solid" w:sz="4" w:space="0" w:color="64748B"/>
              <w:bottom w:val="solid" w:sz="4" w:space="0" w:color="64748B"/>
              <w:right w:val="solid" w:sz="4" w:space="0" w:color="64748B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🔴 MARKE</w:t>
              <w:br/>
            </w:r>
            <w:r>
              <w:rPr>
                <w:sz w:val="14"/>
              </w:rPr>
              <w:t>1 Bearbeitungsmarke</w:t>
            </w:r>
          </w:p>
        </w:tc>
        <w:tc>
          <w:tcPr>
            <w:tcW w:type="dxa" w:w="1800"/>
            <w:shd w:fill="FEE2E2"/>
            <w:tcBorders>
              <w:top w:val="solid" w:sz="4" w:space="0" w:color="64748B"/>
              <w:left w:val="solid" w:sz="4" w:space="0" w:color="64748B"/>
              <w:bottom w:val="solid" w:sz="4" w:space="0" w:color="64748B"/>
              <w:right w:val="solid" w:sz="4" w:space="0" w:color="64748B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🔴 MARKE</w:t>
              <w:br/>
            </w:r>
            <w:r>
              <w:rPr>
                <w:sz w:val="14"/>
              </w:rPr>
              <w:t>1 Bearbeitungsmarke</w:t>
            </w:r>
          </w:p>
        </w:tc>
      </w:tr>
      <w:tr>
        <w:tc>
          <w:tcPr>
            <w:tcW w:type="dxa" w:w="1800"/>
            <w:shd w:fill="DBEAFE"/>
            <w:tcBorders>
              <w:top w:val="solid" w:sz="4" w:space="0" w:color="64748B"/>
              <w:left w:val="solid" w:sz="4" w:space="0" w:color="64748B"/>
              <w:bottom w:val="solid" w:sz="4" w:space="0" w:color="64748B"/>
              <w:right w:val="solid" w:sz="4" w:space="0" w:color="64748B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⏱️ ZEIT 1</w:t>
              <w:br/>
            </w:r>
            <w:r>
              <w:rPr>
                <w:sz w:val="14"/>
              </w:rPr>
              <w:t>Kommune 1</w:t>
            </w:r>
          </w:p>
        </w:tc>
        <w:tc>
          <w:tcPr>
            <w:tcW w:type="dxa" w:w="1800"/>
            <w:shd w:fill="DBEAFE"/>
            <w:tcBorders>
              <w:top w:val="solid" w:sz="4" w:space="0" w:color="64748B"/>
              <w:left w:val="solid" w:sz="4" w:space="0" w:color="64748B"/>
              <w:bottom w:val="solid" w:sz="4" w:space="0" w:color="64748B"/>
              <w:right w:val="solid" w:sz="4" w:space="0" w:color="64748B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⏱️ ZEIT 2</w:t>
              <w:br/>
            </w:r>
            <w:r>
              <w:rPr>
                <w:sz w:val="14"/>
              </w:rPr>
              <w:t>Kommune 1</w:t>
            </w:r>
          </w:p>
        </w:tc>
        <w:tc>
          <w:tcPr>
            <w:tcW w:type="dxa" w:w="1800"/>
            <w:shd w:fill="DBEAFE"/>
            <w:tcBorders>
              <w:top w:val="solid" w:sz="4" w:space="0" w:color="64748B"/>
              <w:left w:val="solid" w:sz="4" w:space="0" w:color="64748B"/>
              <w:bottom w:val="solid" w:sz="4" w:space="0" w:color="64748B"/>
              <w:right w:val="solid" w:sz="4" w:space="0" w:color="64748B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⏱️ ZEIT 3</w:t>
              <w:br/>
            </w:r>
            <w:r>
              <w:rPr>
                <w:sz w:val="14"/>
              </w:rPr>
              <w:t>Kommune 1</w:t>
            </w:r>
          </w:p>
        </w:tc>
        <w:tc>
          <w:tcPr>
            <w:tcW w:type="dxa" w:w="1800"/>
            <w:shd w:fill="DBEAFE"/>
            <w:tcBorders>
              <w:top w:val="solid" w:sz="4" w:space="0" w:color="64748B"/>
              <w:left w:val="solid" w:sz="4" w:space="0" w:color="64748B"/>
              <w:bottom w:val="solid" w:sz="4" w:space="0" w:color="64748B"/>
              <w:right w:val="solid" w:sz="4" w:space="0" w:color="64748B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⏱️ ZEIT 1</w:t>
              <w:br/>
            </w:r>
            <w:r>
              <w:rPr>
                <w:sz w:val="14"/>
              </w:rPr>
              <w:t>Kommune 2</w:t>
            </w:r>
          </w:p>
        </w:tc>
        <w:tc>
          <w:tcPr>
            <w:tcW w:type="dxa" w:w="1800"/>
            <w:shd w:fill="DBEAFE"/>
            <w:tcBorders>
              <w:top w:val="solid" w:sz="4" w:space="0" w:color="64748B"/>
              <w:left w:val="solid" w:sz="4" w:space="0" w:color="64748B"/>
              <w:bottom w:val="solid" w:sz="4" w:space="0" w:color="64748B"/>
              <w:right w:val="solid" w:sz="4" w:space="0" w:color="64748B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⏱️ ZEIT 2</w:t>
              <w:br/>
            </w:r>
            <w:r>
              <w:rPr>
                <w:sz w:val="14"/>
              </w:rPr>
              <w:t>Kommune 2</w:t>
            </w:r>
          </w:p>
        </w:tc>
        <w:tc>
          <w:tcPr>
            <w:tcW w:type="dxa" w:w="1800"/>
            <w:shd w:fill="DBEAFE"/>
            <w:tcBorders>
              <w:top w:val="solid" w:sz="4" w:space="0" w:color="64748B"/>
              <w:left w:val="solid" w:sz="4" w:space="0" w:color="64748B"/>
              <w:bottom w:val="solid" w:sz="4" w:space="0" w:color="64748B"/>
              <w:right w:val="solid" w:sz="4" w:space="0" w:color="64748B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⏱️ ZEIT 3</w:t>
              <w:br/>
            </w:r>
            <w:r>
              <w:rPr>
                <w:sz w:val="14"/>
              </w:rPr>
              <w:t>Kommune 2</w:t>
            </w:r>
          </w:p>
        </w:tc>
      </w:tr>
      <w:tr>
        <w:tc>
          <w:tcPr>
            <w:tcW w:type="dxa" w:w="1800"/>
            <w:shd w:fill="DBEAFE"/>
            <w:tcBorders>
              <w:top w:val="solid" w:sz="4" w:space="0" w:color="64748B"/>
              <w:left w:val="solid" w:sz="4" w:space="0" w:color="64748B"/>
              <w:bottom w:val="solid" w:sz="4" w:space="0" w:color="64748B"/>
              <w:right w:val="solid" w:sz="4" w:space="0" w:color="64748B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⏱️ ZEIT 1</w:t>
              <w:br/>
            </w:r>
            <w:r>
              <w:rPr>
                <w:sz w:val="14"/>
              </w:rPr>
              <w:t>Kommune 3</w:t>
            </w:r>
          </w:p>
        </w:tc>
        <w:tc>
          <w:tcPr>
            <w:tcW w:type="dxa" w:w="1800"/>
            <w:shd w:fill="DBEAFE"/>
            <w:tcBorders>
              <w:top w:val="solid" w:sz="4" w:space="0" w:color="64748B"/>
              <w:left w:val="solid" w:sz="4" w:space="0" w:color="64748B"/>
              <w:bottom w:val="solid" w:sz="4" w:space="0" w:color="64748B"/>
              <w:right w:val="solid" w:sz="4" w:space="0" w:color="64748B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⏱️ ZEIT 2</w:t>
              <w:br/>
            </w:r>
            <w:r>
              <w:rPr>
                <w:sz w:val="14"/>
              </w:rPr>
              <w:t>Kommune 3</w:t>
            </w:r>
          </w:p>
        </w:tc>
        <w:tc>
          <w:tcPr>
            <w:tcW w:type="dxa" w:w="1800"/>
            <w:shd w:fill="DBEAFE"/>
            <w:tcBorders>
              <w:top w:val="solid" w:sz="4" w:space="0" w:color="64748B"/>
              <w:left w:val="solid" w:sz="4" w:space="0" w:color="64748B"/>
              <w:bottom w:val="solid" w:sz="4" w:space="0" w:color="64748B"/>
              <w:right w:val="solid" w:sz="4" w:space="0" w:color="64748B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⏱️ ZEIT 3</w:t>
              <w:br/>
            </w:r>
            <w:r>
              <w:rPr>
                <w:sz w:val="14"/>
              </w:rPr>
              <w:t>Kommune 3</w:t>
            </w:r>
          </w:p>
        </w:tc>
        <w:tc>
          <w:tcPr>
            <w:tcW w:type="dxa" w:w="1800"/>
            <w:shd w:fill="DBEAFE"/>
            <w:tcBorders>
              <w:top w:val="solid" w:sz="4" w:space="0" w:color="64748B"/>
              <w:left w:val="solid" w:sz="4" w:space="0" w:color="64748B"/>
              <w:bottom w:val="solid" w:sz="4" w:space="0" w:color="64748B"/>
              <w:right w:val="solid" w:sz="4" w:space="0" w:color="64748B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⏱️ ZEIT 1</w:t>
              <w:br/>
            </w:r>
            <w:r>
              <w:rPr>
                <w:sz w:val="14"/>
              </w:rPr>
              <w:t>Kommune 4</w:t>
            </w:r>
          </w:p>
        </w:tc>
        <w:tc>
          <w:tcPr>
            <w:tcW w:type="dxa" w:w="1800"/>
            <w:shd w:fill="DBEAFE"/>
            <w:tcBorders>
              <w:top w:val="solid" w:sz="4" w:space="0" w:color="64748B"/>
              <w:left w:val="solid" w:sz="4" w:space="0" w:color="64748B"/>
              <w:bottom w:val="solid" w:sz="4" w:space="0" w:color="64748B"/>
              <w:right w:val="solid" w:sz="4" w:space="0" w:color="64748B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⏱️ ZEIT 2</w:t>
              <w:br/>
            </w:r>
            <w:r>
              <w:rPr>
                <w:sz w:val="14"/>
              </w:rPr>
              <w:t>Kommune 4</w:t>
            </w:r>
          </w:p>
        </w:tc>
        <w:tc>
          <w:tcPr>
            <w:tcW w:type="dxa" w:w="1800"/>
            <w:shd w:fill="DBEAFE"/>
            <w:tcBorders>
              <w:top w:val="solid" w:sz="4" w:space="0" w:color="64748B"/>
              <w:left w:val="solid" w:sz="4" w:space="0" w:color="64748B"/>
              <w:bottom w:val="solid" w:sz="4" w:space="0" w:color="64748B"/>
              <w:right w:val="solid" w:sz="4" w:space="0" w:color="64748B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⏱️ ZEIT 3</w:t>
              <w:br/>
            </w:r>
            <w:r>
              <w:rPr>
                <w:sz w:val="14"/>
              </w:rPr>
              <w:t>Kommune 4</w:t>
            </w:r>
          </w:p>
        </w:tc>
      </w:tr>
      <w:tr>
        <w:tc>
          <w:tcPr>
            <w:tcW w:type="dxa" w:w="1800"/>
            <w:shd w:fill="FEF3C7"/>
            <w:tcBorders>
              <w:top w:val="solid" w:sz="4" w:space="0" w:color="64748B"/>
              <w:left w:val="solid" w:sz="4" w:space="0" w:color="64748B"/>
              <w:bottom w:val="solid" w:sz="4" w:space="0" w:color="64748B"/>
              <w:right w:val="solid" w:sz="4" w:space="0" w:color="64748B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📅 RUNDE 1</w:t>
              <w:br/>
            </w:r>
            <w:r>
              <w:rPr>
                <w:sz w:val="14"/>
              </w:rPr>
              <w:t>Rundenzähler</w:t>
            </w:r>
          </w:p>
        </w:tc>
        <w:tc>
          <w:tcPr>
            <w:tcW w:type="dxa" w:w="1800"/>
            <w:shd w:fill="FEF3C7"/>
            <w:tcBorders>
              <w:top w:val="solid" w:sz="4" w:space="0" w:color="64748B"/>
              <w:left w:val="solid" w:sz="4" w:space="0" w:color="64748B"/>
              <w:bottom w:val="solid" w:sz="4" w:space="0" w:color="64748B"/>
              <w:right w:val="solid" w:sz="4" w:space="0" w:color="64748B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📅 RUNDE 2</w:t>
              <w:br/>
            </w:r>
            <w:r>
              <w:rPr>
                <w:sz w:val="14"/>
              </w:rPr>
              <w:t>Rundenzähler</w:t>
            </w:r>
          </w:p>
        </w:tc>
        <w:tc>
          <w:tcPr>
            <w:tcW w:type="dxa" w:w="1800"/>
            <w:shd w:fill="FEF3C7"/>
            <w:tcBorders>
              <w:top w:val="solid" w:sz="4" w:space="0" w:color="64748B"/>
              <w:left w:val="solid" w:sz="4" w:space="0" w:color="64748B"/>
              <w:bottom w:val="solid" w:sz="4" w:space="0" w:color="64748B"/>
              <w:right w:val="solid" w:sz="4" w:space="0" w:color="64748B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📅 RUNDE 3</w:t>
              <w:br/>
            </w:r>
            <w:r>
              <w:rPr>
                <w:sz w:val="14"/>
              </w:rPr>
              <w:t>Rundenzähler</w:t>
            </w:r>
          </w:p>
        </w:tc>
        <w:tc>
          <w:tcPr>
            <w:tcW w:type="dxa" w:w="1800"/>
            <w:shd w:fill="FEF3C7"/>
            <w:tcBorders>
              <w:top w:val="solid" w:sz="4" w:space="0" w:color="64748B"/>
              <w:left w:val="solid" w:sz="4" w:space="0" w:color="64748B"/>
              <w:bottom w:val="solid" w:sz="4" w:space="0" w:color="64748B"/>
              <w:right w:val="solid" w:sz="4" w:space="0" w:color="64748B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📅 RUNDE 4</w:t>
              <w:br/>
            </w:r>
            <w:r>
              <w:rPr>
                <w:sz w:val="14"/>
              </w:rPr>
              <w:t>Rundenzähler</w:t>
            </w:r>
          </w:p>
        </w:tc>
        <w:tc>
          <w:tcPr>
            <w:tcW w:type="dxa" w:w="1800"/>
            <w:shd w:fill="FEF3C7"/>
            <w:tcBorders>
              <w:top w:val="solid" w:sz="4" w:space="0" w:color="64748B"/>
              <w:left w:val="solid" w:sz="4" w:space="0" w:color="64748B"/>
              <w:bottom w:val="solid" w:sz="4" w:space="0" w:color="64748B"/>
              <w:right w:val="solid" w:sz="4" w:space="0" w:color="64748B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📅 RUNDE 5</w:t>
              <w:br/>
            </w:r>
            <w:r>
              <w:rPr>
                <w:sz w:val="14"/>
              </w:rPr>
              <w:t>Rundenzähler</w:t>
            </w:r>
          </w:p>
        </w:tc>
        <w:tc>
          <w:tcPr>
            <w:tcW w:type="dxa" w:w="1800"/>
            <w:shd w:fill="FEF3C7"/>
            <w:tcBorders>
              <w:top w:val="solid" w:sz="4" w:space="0" w:color="64748B"/>
              <w:left w:val="solid" w:sz="4" w:space="0" w:color="64748B"/>
              <w:bottom w:val="solid" w:sz="4" w:space="0" w:color="64748B"/>
              <w:right w:val="solid" w:sz="4" w:space="0" w:color="64748B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📅 RUNDE 6</w:t>
              <w:br/>
            </w:r>
            <w:r>
              <w:rPr>
                <w:sz w:val="14"/>
              </w:rPr>
              <w:t>Rundenzähler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